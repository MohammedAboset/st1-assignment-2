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w:t>
            </w:r>
            <w:proofErr w:type="spellStart"/>
            <w:r>
              <w:t>behaviour</w:t>
            </w:r>
            <w:proofErr w:type="spellEnd"/>
          </w:p>
        </w:tc>
        <w:tc>
          <w:tcPr>
            <w:tcW w:w="2520" w:type="dxa"/>
          </w:tcPr>
          <w:p w14:paraId="3F1DF77A" w14:textId="77777777" w:rsidR="00151FB3" w:rsidRDefault="000E4C67">
            <w:r>
              <w:t>Decision</w:t>
            </w:r>
          </w:p>
        </w:tc>
      </w:tr>
      <w:tr w:rsidR="00151FB3" w14:paraId="23DA554F" w14:textId="77777777">
        <w:tc>
          <w:tcPr>
            <w:tcW w:w="2520" w:type="dxa"/>
          </w:tcPr>
          <w:p w14:paraId="0D4FE88D" w14:textId="02868FB3" w:rsidR="00151FB3" w:rsidRDefault="00D04C1F">
            <w:r>
              <w:t>FR-01, FR-02</w:t>
            </w:r>
          </w:p>
        </w:tc>
        <w:tc>
          <w:tcPr>
            <w:tcW w:w="2520" w:type="dxa"/>
          </w:tcPr>
          <w:p w14:paraId="4D99179A" w14:textId="466AD748" w:rsidR="00151FB3" w:rsidRDefault="00D04C1F">
            <w:r>
              <w:t xml:space="preserve">Patient </w:t>
            </w:r>
          </w:p>
        </w:tc>
        <w:tc>
          <w:tcPr>
            <w:tcW w:w="2520" w:type="dxa"/>
          </w:tcPr>
          <w:p w14:paraId="052B597F" w14:textId="5B38C25B" w:rsidR="00151FB3" w:rsidRDefault="00D04C1F">
            <w:r>
              <w:t xml:space="preserve">Patient information; create and search </w:t>
            </w:r>
          </w:p>
        </w:tc>
        <w:tc>
          <w:tcPr>
            <w:tcW w:w="2520" w:type="dxa"/>
          </w:tcPr>
          <w:p w14:paraId="6B151BD9" w14:textId="3FB8A251" w:rsidR="00151FB3" w:rsidRDefault="00D04C1F">
            <w:r>
              <w:t xml:space="preserve">Keep as a class </w:t>
            </w:r>
          </w:p>
        </w:tc>
      </w:tr>
      <w:tr w:rsidR="00151FB3" w14:paraId="1A1ACEC0" w14:textId="77777777">
        <w:tc>
          <w:tcPr>
            <w:tcW w:w="2520" w:type="dxa"/>
          </w:tcPr>
          <w:p w14:paraId="0A078CBF" w14:textId="3E185C82" w:rsidR="00151FB3" w:rsidRDefault="00D04C1F">
            <w:r>
              <w:t>FR-03</w:t>
            </w:r>
          </w:p>
        </w:tc>
        <w:tc>
          <w:tcPr>
            <w:tcW w:w="2520" w:type="dxa"/>
          </w:tcPr>
          <w:p w14:paraId="5EAF3514" w14:textId="53192D9E" w:rsidR="00151FB3" w:rsidRDefault="00D04C1F">
            <w:r>
              <w:t xml:space="preserve">Practitioner </w:t>
            </w:r>
          </w:p>
        </w:tc>
        <w:tc>
          <w:tcPr>
            <w:tcW w:w="2520" w:type="dxa"/>
          </w:tcPr>
          <w:p w14:paraId="02943B3A" w14:textId="5A64554A" w:rsidR="00151FB3" w:rsidRDefault="00D04C1F">
            <w:r>
              <w:t>Practitioner information; create</w:t>
            </w:r>
          </w:p>
        </w:tc>
        <w:tc>
          <w:tcPr>
            <w:tcW w:w="2520" w:type="dxa"/>
          </w:tcPr>
          <w:p w14:paraId="0BB0D652" w14:textId="237EE253" w:rsidR="00151FB3" w:rsidRDefault="00D04C1F">
            <w:r>
              <w:t xml:space="preserve">Keep as a class </w:t>
            </w:r>
          </w:p>
        </w:tc>
      </w:tr>
      <w:tr w:rsidR="00151FB3" w14:paraId="202CEC0F" w14:textId="77777777">
        <w:tc>
          <w:tcPr>
            <w:tcW w:w="2520" w:type="dxa"/>
          </w:tcPr>
          <w:p w14:paraId="117A66BF" w14:textId="7331A2E3" w:rsidR="00151FB3" w:rsidRDefault="00D04C1F">
            <w:r>
              <w:t>FR-04, FR-05</w:t>
            </w:r>
          </w:p>
        </w:tc>
        <w:tc>
          <w:tcPr>
            <w:tcW w:w="2520" w:type="dxa"/>
          </w:tcPr>
          <w:p w14:paraId="1FC47129" w14:textId="64466B75" w:rsidR="00151FB3" w:rsidRDefault="00D04C1F">
            <w:r>
              <w:t xml:space="preserve">Appointment </w:t>
            </w:r>
          </w:p>
        </w:tc>
        <w:tc>
          <w:tcPr>
            <w:tcW w:w="2520" w:type="dxa"/>
          </w:tcPr>
          <w:p w14:paraId="4E3603D4" w14:textId="7E222714" w:rsidR="00151FB3" w:rsidRDefault="00D04C1F">
            <w:r>
              <w:t xml:space="preserve">Patient, practitioner, appointment time; create </w:t>
            </w:r>
          </w:p>
        </w:tc>
        <w:tc>
          <w:tcPr>
            <w:tcW w:w="2520" w:type="dxa"/>
          </w:tcPr>
          <w:p w14:paraId="093DBA9E" w14:textId="669851B5" w:rsidR="00151FB3" w:rsidRDefault="00D04C1F">
            <w:r>
              <w:t xml:space="preserve">Keep as a class </w:t>
            </w:r>
          </w:p>
        </w:tc>
      </w:tr>
      <w:tr w:rsidR="00151FB3" w14:paraId="3DC859AD" w14:textId="77777777">
        <w:tc>
          <w:tcPr>
            <w:tcW w:w="2520" w:type="dxa"/>
          </w:tcPr>
          <w:p w14:paraId="7668B8D0" w14:textId="625C1880" w:rsidR="00151FB3" w:rsidRDefault="00D04C1F">
            <w:r>
              <w:t xml:space="preserve">FR-06 </w:t>
            </w:r>
          </w:p>
        </w:tc>
        <w:tc>
          <w:tcPr>
            <w:tcW w:w="2520" w:type="dxa"/>
          </w:tcPr>
          <w:p w14:paraId="2A86FAB3" w14:textId="2E07B751" w:rsidR="00151FB3" w:rsidRDefault="00D04C1F">
            <w:r>
              <w:t xml:space="preserve">Appointment </w:t>
            </w:r>
          </w:p>
        </w:tc>
        <w:tc>
          <w:tcPr>
            <w:tcW w:w="2520" w:type="dxa"/>
          </w:tcPr>
          <w:p w14:paraId="174C77AD" w14:textId="7CE79972" w:rsidR="00151FB3" w:rsidRDefault="00D04C1F">
            <w:r>
              <w:t xml:space="preserve">Check for duplicate bookings </w:t>
            </w:r>
          </w:p>
        </w:tc>
        <w:tc>
          <w:tcPr>
            <w:tcW w:w="2520" w:type="dxa"/>
          </w:tcPr>
          <w:p w14:paraId="6B97E8BC" w14:textId="013DB238" w:rsidR="00151FB3" w:rsidRDefault="00D04C1F">
            <w:r>
              <w:t xml:space="preserve">Behavior of appointment </w:t>
            </w:r>
          </w:p>
        </w:tc>
      </w:tr>
      <w:tr w:rsidR="00151FB3" w14:paraId="3C1D1685" w14:textId="77777777">
        <w:tc>
          <w:tcPr>
            <w:tcW w:w="2520" w:type="dxa"/>
          </w:tcPr>
          <w:p w14:paraId="4A25128C" w14:textId="1B9CC3BE" w:rsidR="00151FB3" w:rsidRDefault="00D04C1F">
            <w:r>
              <w:t xml:space="preserve">FR-07, FR-08 </w:t>
            </w:r>
          </w:p>
        </w:tc>
        <w:tc>
          <w:tcPr>
            <w:tcW w:w="2520" w:type="dxa"/>
          </w:tcPr>
          <w:p w14:paraId="0B455064" w14:textId="3D3F88FA" w:rsidR="00151FB3" w:rsidRDefault="00D04C1F">
            <w:r>
              <w:t xml:space="preserve">Appointment </w:t>
            </w:r>
          </w:p>
        </w:tc>
        <w:tc>
          <w:tcPr>
            <w:tcW w:w="2520" w:type="dxa"/>
          </w:tcPr>
          <w:p w14:paraId="7D29C366" w14:textId="4FE622F4" w:rsidR="00151FB3" w:rsidRDefault="00D04C1F">
            <w:r>
              <w:t xml:space="preserve">Update and cancel appointment </w:t>
            </w:r>
          </w:p>
        </w:tc>
        <w:tc>
          <w:tcPr>
            <w:tcW w:w="2520" w:type="dxa"/>
          </w:tcPr>
          <w:p w14:paraId="463A0D4D" w14:textId="110F62E3" w:rsidR="00151FB3" w:rsidRDefault="00D04C1F">
            <w:r>
              <w:t xml:space="preserve">Behavior of appointment </w:t>
            </w:r>
          </w:p>
        </w:tc>
      </w:tr>
      <w:tr w:rsidR="00151FB3" w14:paraId="094A6D6E" w14:textId="77777777">
        <w:tc>
          <w:tcPr>
            <w:tcW w:w="2520" w:type="dxa"/>
          </w:tcPr>
          <w:p w14:paraId="42F5B419" w14:textId="53D1AA52" w:rsidR="00151FB3" w:rsidRDefault="00D04C1F">
            <w:r>
              <w:t>FR-09</w:t>
            </w:r>
          </w:p>
        </w:tc>
        <w:tc>
          <w:tcPr>
            <w:tcW w:w="2520" w:type="dxa"/>
          </w:tcPr>
          <w:p w14:paraId="670AFD5E" w14:textId="357791EA" w:rsidR="00151FB3" w:rsidRDefault="00D04C1F">
            <w:r>
              <w:t xml:space="preserve">Appointment Status </w:t>
            </w:r>
          </w:p>
        </w:tc>
        <w:tc>
          <w:tcPr>
            <w:tcW w:w="2520" w:type="dxa"/>
          </w:tcPr>
          <w:p w14:paraId="2BA6FAA2" w14:textId="7C2F74CB" w:rsidR="00151FB3" w:rsidRDefault="00D04C1F">
            <w:r>
              <w:t xml:space="preserve">Store appointment status </w:t>
            </w:r>
          </w:p>
        </w:tc>
        <w:tc>
          <w:tcPr>
            <w:tcW w:w="2520" w:type="dxa"/>
          </w:tcPr>
          <w:p w14:paraId="3FE9D984" w14:textId="195245E0" w:rsidR="00151FB3" w:rsidRDefault="00D04C1F">
            <w:r>
              <w:t xml:space="preserve">Attribute of appointment </w:t>
            </w:r>
          </w:p>
        </w:tc>
      </w:tr>
      <w:tr w:rsidR="00151FB3" w14:paraId="159457A3" w14:textId="77777777">
        <w:tc>
          <w:tcPr>
            <w:tcW w:w="2520" w:type="dxa"/>
          </w:tcPr>
          <w:p w14:paraId="0754CB96" w14:textId="355F3937" w:rsidR="00151FB3" w:rsidRDefault="00D04C1F">
            <w:r>
              <w:t>FR-10</w:t>
            </w:r>
          </w:p>
        </w:tc>
        <w:tc>
          <w:tcPr>
            <w:tcW w:w="2520" w:type="dxa"/>
          </w:tcPr>
          <w:p w14:paraId="5B12FCED" w14:textId="3C350432" w:rsidR="00151FB3" w:rsidRDefault="00D04C1F">
            <w:r>
              <w:t xml:space="preserve">Appointment History </w:t>
            </w:r>
          </w:p>
        </w:tc>
        <w:tc>
          <w:tcPr>
            <w:tcW w:w="2520" w:type="dxa"/>
          </w:tcPr>
          <w:p w14:paraId="027DFC39" w14:textId="77BFED23" w:rsidR="00151FB3" w:rsidRDefault="00D04C1F">
            <w:r>
              <w:t xml:space="preserve">Keep previous appointment information </w:t>
            </w:r>
          </w:p>
        </w:tc>
        <w:tc>
          <w:tcPr>
            <w:tcW w:w="2520" w:type="dxa"/>
          </w:tcPr>
          <w:p w14:paraId="3641CE4E" w14:textId="67833D73" w:rsidR="00151FB3" w:rsidRDefault="00D04C1F">
            <w:r>
              <w:t xml:space="preserve">Handled through appointment </w:t>
            </w:r>
          </w:p>
        </w:tc>
      </w:tr>
      <w:tr w:rsidR="00151FB3" w14:paraId="2BD55965" w14:textId="77777777">
        <w:tc>
          <w:tcPr>
            <w:tcW w:w="2520" w:type="dxa"/>
          </w:tcPr>
          <w:p w14:paraId="76F2D5C3" w14:textId="77777777" w:rsidR="00151FB3" w:rsidRDefault="00151FB3"/>
        </w:tc>
        <w:tc>
          <w:tcPr>
            <w:tcW w:w="2520" w:type="dxa"/>
          </w:tcPr>
          <w:p w14:paraId="5CFF99F7" w14:textId="77777777" w:rsidR="00151FB3" w:rsidRDefault="00151FB3"/>
        </w:tc>
        <w:tc>
          <w:tcPr>
            <w:tcW w:w="2520" w:type="dxa"/>
          </w:tcPr>
          <w:p w14:paraId="54C289F2" w14:textId="77777777" w:rsidR="00151FB3" w:rsidRDefault="00151FB3"/>
        </w:tc>
        <w:tc>
          <w:tcPr>
            <w:tcW w:w="2520" w:type="dxa"/>
          </w:tcPr>
          <w:p w14:paraId="4632F45C" w14:textId="77777777" w:rsidR="00151FB3" w:rsidRDefault="00151FB3"/>
        </w:tc>
      </w:tr>
      <w:tr w:rsidR="00151FB3" w14:paraId="755F2121" w14:textId="77777777">
        <w:tc>
          <w:tcPr>
            <w:tcW w:w="2520" w:type="dxa"/>
          </w:tcPr>
          <w:p w14:paraId="32D347B7" w14:textId="77777777" w:rsidR="00151FB3" w:rsidRDefault="00151FB3"/>
        </w:tc>
        <w:tc>
          <w:tcPr>
            <w:tcW w:w="2520" w:type="dxa"/>
          </w:tcPr>
          <w:p w14:paraId="6E731104" w14:textId="77777777" w:rsidR="00151FB3" w:rsidRDefault="00151FB3"/>
        </w:tc>
        <w:tc>
          <w:tcPr>
            <w:tcW w:w="2520" w:type="dxa"/>
          </w:tcPr>
          <w:p w14:paraId="4F60C8FA" w14:textId="77777777" w:rsidR="00151FB3" w:rsidRDefault="00151FB3"/>
        </w:tc>
        <w:tc>
          <w:tcPr>
            <w:tcW w:w="2520" w:type="dxa"/>
          </w:tcPr>
          <w:p w14:paraId="4F0B08D8" w14:textId="77777777" w:rsidR="00151FB3" w:rsidRDefault="00151FB3"/>
        </w:tc>
      </w:tr>
      <w:tr w:rsidR="00151FB3" w14:paraId="068A1265" w14:textId="77777777">
        <w:tc>
          <w:tcPr>
            <w:tcW w:w="2520" w:type="dxa"/>
          </w:tcPr>
          <w:p w14:paraId="5D86E6F2" w14:textId="77777777" w:rsidR="00151FB3" w:rsidRDefault="00151FB3"/>
        </w:tc>
        <w:tc>
          <w:tcPr>
            <w:tcW w:w="2520" w:type="dxa"/>
          </w:tcPr>
          <w:p w14:paraId="1B56CAC7" w14:textId="77777777" w:rsidR="00151FB3" w:rsidRDefault="00151FB3"/>
        </w:tc>
        <w:tc>
          <w:tcPr>
            <w:tcW w:w="2520" w:type="dxa"/>
          </w:tcPr>
          <w:p w14:paraId="6BADE73E" w14:textId="77777777" w:rsidR="00151FB3" w:rsidRDefault="00151FB3"/>
        </w:tc>
        <w:tc>
          <w:tcPr>
            <w:tcW w:w="2520" w:type="dxa"/>
          </w:tcPr>
          <w:p w14:paraId="098D2326" w14:textId="77777777" w:rsidR="00151FB3" w:rsidRDefault="00151FB3"/>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0EF3F2BA" w:rsidR="00151FB3" w:rsidRDefault="00E97FA4">
            <w:r>
              <w:t xml:space="preserve">Request an appointment </w:t>
            </w:r>
          </w:p>
        </w:tc>
        <w:tc>
          <w:tcPr>
            <w:tcW w:w="5040" w:type="dxa"/>
          </w:tcPr>
          <w:p w14:paraId="008A64FC" w14:textId="77DFBF83" w:rsidR="00151FB3" w:rsidRDefault="00E97FA4">
            <w:r>
              <w:t xml:space="preserve">Appointment </w:t>
            </w:r>
          </w:p>
        </w:tc>
      </w:tr>
      <w:tr w:rsidR="00151FB3" w14:paraId="2EED34A1" w14:textId="77777777">
        <w:tc>
          <w:tcPr>
            <w:tcW w:w="5040" w:type="dxa"/>
          </w:tcPr>
          <w:p w14:paraId="2FBD0904" w14:textId="1EFF09DF" w:rsidR="00151FB3" w:rsidRDefault="00E97FA4">
            <w:r>
              <w:t xml:space="preserve">Cancel an appointment </w:t>
            </w:r>
          </w:p>
        </w:tc>
        <w:tc>
          <w:tcPr>
            <w:tcW w:w="5040" w:type="dxa"/>
          </w:tcPr>
          <w:p w14:paraId="020FB05B" w14:textId="65F14342" w:rsidR="00151FB3" w:rsidRDefault="00E97FA4">
            <w:r>
              <w:t xml:space="preserve">Appointment </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030F8BA1" w:rsidR="00151FB3" w:rsidRDefault="00E97FA4">
            <w:r>
              <w:t xml:space="preserve">View scheduled appointments </w:t>
            </w:r>
          </w:p>
        </w:tc>
        <w:tc>
          <w:tcPr>
            <w:tcW w:w="5040" w:type="dxa"/>
          </w:tcPr>
          <w:p w14:paraId="65FE1CFD" w14:textId="1C9790D6" w:rsidR="00151FB3" w:rsidRDefault="00E97FA4">
            <w:r>
              <w:t xml:space="preserve">Appointment </w:t>
            </w:r>
          </w:p>
        </w:tc>
      </w:tr>
      <w:tr w:rsidR="00151FB3" w14:paraId="44B8BF7E" w14:textId="77777777">
        <w:tc>
          <w:tcPr>
            <w:tcW w:w="5040" w:type="dxa"/>
          </w:tcPr>
          <w:p w14:paraId="1C909E53" w14:textId="7ED230CE" w:rsidR="00151FB3" w:rsidRDefault="00E97FA4">
            <w:r>
              <w:t xml:space="preserve">Manage appointment availability </w:t>
            </w:r>
          </w:p>
        </w:tc>
        <w:tc>
          <w:tcPr>
            <w:tcW w:w="5040" w:type="dxa"/>
          </w:tcPr>
          <w:p w14:paraId="73169756" w14:textId="4DDE5B27" w:rsidR="00151FB3" w:rsidRDefault="00E97FA4">
            <w:r>
              <w:t xml:space="preserve">Appointment </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555535BF" w:rsidR="00151FB3" w:rsidRDefault="00E97FA4">
            <w:r>
              <w:t xml:space="preserve">Store appointment details </w:t>
            </w:r>
          </w:p>
        </w:tc>
        <w:tc>
          <w:tcPr>
            <w:tcW w:w="5040" w:type="dxa"/>
          </w:tcPr>
          <w:p w14:paraId="4962C630" w14:textId="2063BA2D" w:rsidR="00151FB3" w:rsidRDefault="00E97FA4">
            <w:r>
              <w:t xml:space="preserve">Patient </w:t>
            </w:r>
          </w:p>
        </w:tc>
      </w:tr>
      <w:tr w:rsidR="00151FB3" w14:paraId="5456CDF8" w14:textId="77777777">
        <w:tc>
          <w:tcPr>
            <w:tcW w:w="5040" w:type="dxa"/>
          </w:tcPr>
          <w:p w14:paraId="3149989E" w14:textId="50AF8728" w:rsidR="00151FB3" w:rsidRDefault="00E97FA4">
            <w:r>
              <w:t xml:space="preserve">Manage appointment status </w:t>
            </w:r>
          </w:p>
        </w:tc>
        <w:tc>
          <w:tcPr>
            <w:tcW w:w="5040" w:type="dxa"/>
          </w:tcPr>
          <w:p w14:paraId="6F70C587" w14:textId="07C1D7A3" w:rsidR="00151FB3" w:rsidRDefault="00E97FA4">
            <w:r>
              <w:t xml:space="preserve">Practitioner </w:t>
            </w:r>
          </w:p>
        </w:tc>
      </w:tr>
    </w:tbl>
    <w:p w14:paraId="21287BBC" w14:textId="77777777" w:rsidR="00151FB3" w:rsidRDefault="000E4C67">
      <w:pPr>
        <w:pStyle w:val="Heading2"/>
      </w:pPr>
      <w:r>
        <w:t>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77777777" w:rsidR="00151FB3" w:rsidRDefault="00151FB3"/>
        </w:tc>
        <w:tc>
          <w:tcPr>
            <w:tcW w:w="5040" w:type="dxa"/>
          </w:tcPr>
          <w:p w14:paraId="5EA4F3C3" w14:textId="77777777" w:rsidR="00151FB3" w:rsidRDefault="00151FB3"/>
        </w:tc>
      </w:tr>
      <w:tr w:rsidR="00151FB3" w14:paraId="73D975C4" w14:textId="77777777">
        <w:tc>
          <w:tcPr>
            <w:tcW w:w="5040" w:type="dxa"/>
          </w:tcPr>
          <w:p w14:paraId="1E555F3E" w14:textId="77777777" w:rsidR="00151FB3" w:rsidRDefault="00151FB3"/>
        </w:tc>
        <w:tc>
          <w:tcPr>
            <w:tcW w:w="5040" w:type="dxa"/>
          </w:tcPr>
          <w:p w14:paraId="4C33A1F8" w14:textId="77777777" w:rsidR="00151FB3" w:rsidRDefault="00151FB3"/>
        </w:tc>
      </w:tr>
    </w:tbl>
    <w:p w14:paraId="7887D5C3" w14:textId="77777777" w:rsidR="00151FB3" w:rsidRDefault="000E4C67">
      <w:pPr>
        <w:pStyle w:val="Heading1"/>
      </w:pPr>
      <w:r>
        <w:lastRenderedPageBreak/>
        <w:t>UML Class Diagram</w:t>
      </w:r>
    </w:p>
    <w:p w14:paraId="0E2099E5" w14:textId="77777777" w:rsidR="00151FB3" w:rsidRDefault="000E4C67">
      <w:r>
        <w:t>Insert/draw UML here. Include defensible relationships and multiplicities.</w:t>
      </w:r>
    </w:p>
    <w:p w14:paraId="79EA6C68" w14:textId="362F0072" w:rsidR="00E97FA4" w:rsidRDefault="00E97FA4" w:rsidP="00E90525">
      <w:r>
        <w:t>Patient</w:t>
      </w:r>
      <w:r>
        <w:t xml:space="preserve">                                                 </w:t>
      </w:r>
    </w:p>
    <w:p w14:paraId="314DD8BA" w14:textId="77777777" w:rsidR="00E97FA4" w:rsidRDefault="00E97FA4" w:rsidP="00E97FA4">
      <w:proofErr w:type="spellStart"/>
      <w:r>
        <w:t>patient_id</w:t>
      </w:r>
      <w:proofErr w:type="spellEnd"/>
    </w:p>
    <w:p w14:paraId="128036A8" w14:textId="77777777" w:rsidR="00E97FA4" w:rsidRDefault="00E97FA4" w:rsidP="00E97FA4">
      <w:r>
        <w:t>name</w:t>
      </w:r>
    </w:p>
    <w:p w14:paraId="5BBD91C3" w14:textId="77777777" w:rsidR="00E97FA4" w:rsidRDefault="00E97FA4" w:rsidP="00E97FA4"/>
    <w:p w14:paraId="128DD1AA" w14:textId="77777777" w:rsidR="00E97FA4" w:rsidRDefault="00E97FA4" w:rsidP="00E97FA4">
      <w:proofErr w:type="spellStart"/>
      <w:r>
        <w:t>request_</w:t>
      </w:r>
      <w:proofErr w:type="gramStart"/>
      <w:r>
        <w:t>appointment</w:t>
      </w:r>
      <w:proofErr w:type="spellEnd"/>
      <w:r>
        <w:t>(</w:t>
      </w:r>
      <w:proofErr w:type="gramEnd"/>
      <w:r>
        <w:t>)</w:t>
      </w:r>
    </w:p>
    <w:p w14:paraId="182551E5" w14:textId="65B128D8" w:rsidR="00E97FA4" w:rsidRDefault="00E97FA4" w:rsidP="00E97FA4">
      <w:proofErr w:type="spellStart"/>
      <w:r>
        <w:t>cancel_</w:t>
      </w:r>
      <w:proofErr w:type="gramStart"/>
      <w:r>
        <w:t>appointment</w:t>
      </w:r>
      <w:proofErr w:type="spellEnd"/>
      <w:r>
        <w:t>(</w:t>
      </w:r>
      <w:proofErr w:type="gramEnd"/>
      <w:r>
        <w:t>)</w:t>
      </w:r>
    </w:p>
    <w:p w14:paraId="2CA71AAA" w14:textId="77777777" w:rsidR="00E97FA4" w:rsidRDefault="00E97FA4" w:rsidP="00E97FA4"/>
    <w:p w14:paraId="78B196BD" w14:textId="020FE0C8" w:rsidR="00E97FA4" w:rsidRDefault="00E97FA4" w:rsidP="00E90525">
      <w:r>
        <w:t>Practitioner</w:t>
      </w:r>
    </w:p>
    <w:p w14:paraId="4FF0CD1E" w14:textId="77777777" w:rsidR="00E97FA4" w:rsidRDefault="00E97FA4" w:rsidP="00E97FA4">
      <w:proofErr w:type="spellStart"/>
      <w:r>
        <w:t>practitioner_id</w:t>
      </w:r>
      <w:proofErr w:type="spellEnd"/>
    </w:p>
    <w:p w14:paraId="63F9C67F" w14:textId="77777777" w:rsidR="00E97FA4" w:rsidRDefault="00E97FA4" w:rsidP="00E97FA4">
      <w:r>
        <w:t>name</w:t>
      </w:r>
    </w:p>
    <w:p w14:paraId="0040E4BC" w14:textId="77777777" w:rsidR="00E97FA4" w:rsidRDefault="00E97FA4" w:rsidP="00E97FA4"/>
    <w:p w14:paraId="5493B7AB" w14:textId="77777777" w:rsidR="00E97FA4" w:rsidRDefault="00E97FA4" w:rsidP="00E97FA4">
      <w:proofErr w:type="spellStart"/>
      <w:r>
        <w:t>view_</w:t>
      </w:r>
      <w:proofErr w:type="gramStart"/>
      <w:r>
        <w:t>appointments</w:t>
      </w:r>
      <w:proofErr w:type="spellEnd"/>
      <w:r>
        <w:t>(</w:t>
      </w:r>
      <w:proofErr w:type="gramEnd"/>
      <w:r>
        <w:t>)</w:t>
      </w:r>
    </w:p>
    <w:p w14:paraId="797CEAA2" w14:textId="41F9FDE1" w:rsidR="00E97FA4" w:rsidRDefault="00E97FA4" w:rsidP="00E97FA4">
      <w:proofErr w:type="spellStart"/>
      <w:r>
        <w:t>manage_</w:t>
      </w:r>
      <w:proofErr w:type="gramStart"/>
      <w:r>
        <w:t>availability</w:t>
      </w:r>
      <w:proofErr w:type="spellEnd"/>
      <w:r>
        <w:t>(</w:t>
      </w:r>
      <w:proofErr w:type="gramEnd"/>
      <w:r>
        <w:t>)</w:t>
      </w:r>
    </w:p>
    <w:p w14:paraId="035CA02F" w14:textId="77777777" w:rsidR="00E97FA4" w:rsidRDefault="00E97FA4" w:rsidP="00E97FA4"/>
    <w:p w14:paraId="72D31633" w14:textId="77777777" w:rsidR="00E97FA4" w:rsidRDefault="00E97FA4" w:rsidP="00E97FA4">
      <w:r>
        <w:t>Appointment</w:t>
      </w:r>
    </w:p>
    <w:p w14:paraId="699EE140" w14:textId="77777777" w:rsidR="00E97FA4" w:rsidRDefault="00E97FA4" w:rsidP="00E97FA4">
      <w:proofErr w:type="spellStart"/>
      <w:r>
        <w:t>appointment_id</w:t>
      </w:r>
      <w:proofErr w:type="spellEnd"/>
    </w:p>
    <w:p w14:paraId="0F3453EE" w14:textId="77777777" w:rsidR="00E97FA4" w:rsidRDefault="00E97FA4" w:rsidP="00E97FA4">
      <w:proofErr w:type="spellStart"/>
      <w:r>
        <w:t>appointment_time</w:t>
      </w:r>
      <w:proofErr w:type="spellEnd"/>
    </w:p>
    <w:p w14:paraId="658498B7" w14:textId="77777777" w:rsidR="00E97FA4" w:rsidRDefault="00E97FA4" w:rsidP="00E97FA4">
      <w:r>
        <w:t>status</w:t>
      </w:r>
    </w:p>
    <w:p w14:paraId="271F97D0" w14:textId="77777777" w:rsidR="00E90525" w:rsidRDefault="00E90525" w:rsidP="00E97FA4"/>
    <w:p w14:paraId="78B35071" w14:textId="17760EB9" w:rsidR="00E97FA4" w:rsidRDefault="00E97FA4" w:rsidP="00E97FA4">
      <w:proofErr w:type="spellStart"/>
      <w:r>
        <w:t>create_</w:t>
      </w:r>
      <w:proofErr w:type="gramStart"/>
      <w:r>
        <w:t>appointment</w:t>
      </w:r>
      <w:proofErr w:type="spellEnd"/>
      <w:r>
        <w:t>(</w:t>
      </w:r>
      <w:proofErr w:type="gramEnd"/>
      <w:r>
        <w:t>)</w:t>
      </w:r>
    </w:p>
    <w:p w14:paraId="122209D2" w14:textId="77777777" w:rsidR="00E97FA4" w:rsidRDefault="00E97FA4" w:rsidP="00E97FA4">
      <w:proofErr w:type="spellStart"/>
      <w:r>
        <w:t>update_</w:t>
      </w:r>
      <w:proofErr w:type="gramStart"/>
      <w:r>
        <w:t>appointment</w:t>
      </w:r>
      <w:proofErr w:type="spellEnd"/>
      <w:r>
        <w:t>(</w:t>
      </w:r>
      <w:proofErr w:type="gramEnd"/>
      <w:r>
        <w:t>)</w:t>
      </w:r>
    </w:p>
    <w:p w14:paraId="46B48960" w14:textId="3EDF800D" w:rsidR="00E97FA4" w:rsidRDefault="00E97FA4" w:rsidP="00E97FA4">
      <w:proofErr w:type="spellStart"/>
      <w:r>
        <w:t>cancel_</w:t>
      </w:r>
      <w:proofErr w:type="gramStart"/>
      <w:r>
        <w:t>appointment</w:t>
      </w:r>
      <w:proofErr w:type="spellEnd"/>
      <w:r>
        <w:t>(</w:t>
      </w:r>
      <w:proofErr w:type="gramEnd"/>
      <w:r>
        <w:t>)</w:t>
      </w:r>
    </w:p>
    <w:p w14:paraId="212FBDA2" w14:textId="77777777" w:rsidR="00E90525" w:rsidRDefault="00E90525" w:rsidP="00E97FA4"/>
    <w:p w14:paraId="444CA353" w14:textId="77777777" w:rsidR="00E90525" w:rsidRDefault="00E90525" w:rsidP="00E97FA4"/>
    <w:p w14:paraId="082E05C2" w14:textId="77777777" w:rsidR="00E90525" w:rsidRDefault="00E90525" w:rsidP="00E97FA4"/>
    <w:p w14:paraId="7ACB574A" w14:textId="77777777" w:rsidR="00E97FA4" w:rsidRDefault="00E97FA4" w:rsidP="00E97FA4"/>
    <w:p w14:paraId="0A243260" w14:textId="77777777" w:rsidR="00E97FA4" w:rsidRDefault="00E97FA4" w:rsidP="00E97FA4">
      <w:r>
        <w:lastRenderedPageBreak/>
        <w:t>Relationships</w:t>
      </w:r>
    </w:p>
    <w:p w14:paraId="29AD5243" w14:textId="77777777" w:rsidR="00E97FA4" w:rsidRDefault="00E97FA4" w:rsidP="00E97FA4"/>
    <w:p w14:paraId="79398F75" w14:textId="77777777" w:rsidR="00E97FA4" w:rsidRDefault="00E97FA4" w:rsidP="00E97FA4">
      <w:r>
        <w:t>Patient 1 — 0..* Appointment</w:t>
      </w:r>
    </w:p>
    <w:p w14:paraId="30416168" w14:textId="77777777" w:rsidR="00E97FA4" w:rsidRDefault="00E97FA4" w:rsidP="00E97FA4"/>
    <w:p w14:paraId="747971A3" w14:textId="5742ADD1" w:rsidR="00E97FA4" w:rsidRDefault="00E97FA4" w:rsidP="00E97FA4">
      <w:r>
        <w:t>Practitioner 1 — 0..* Appointment</w:t>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4AF67CC4" w14:textId="41EC657A" w:rsidR="00E90525" w:rsidRDefault="00E90525">
      <w:r w:rsidRPr="00E90525">
        <w:t>Patient, Practitioner and Appointment were selected as the main classes because they are the main concepts in the requirements. Each class has responsibilities related to its role in the system. Patient and Practitioner are connected to Appointment because patients can have appointments and practitioners can manage multiple appointments.</w:t>
      </w:r>
    </w:p>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2049"/>
        <w:gridCol w:w="2016"/>
        <w:gridCol w:w="2016"/>
        <w:gridCol w:w="2016"/>
        <w:gridCol w:w="201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4C6EEABD" w:rsidR="00151FB3" w:rsidRDefault="00E90525">
            <w:r>
              <w:t>Patient as a class</w:t>
            </w:r>
          </w:p>
        </w:tc>
        <w:tc>
          <w:tcPr>
            <w:tcW w:w="2016" w:type="dxa"/>
          </w:tcPr>
          <w:p w14:paraId="4D46EE9F" w14:textId="44C1FB85" w:rsidR="00151FB3" w:rsidRDefault="00E90525">
            <w:r>
              <w:t>FR-01, FR-02</w:t>
            </w:r>
          </w:p>
        </w:tc>
        <w:tc>
          <w:tcPr>
            <w:tcW w:w="2016" w:type="dxa"/>
          </w:tcPr>
          <w:p w14:paraId="353D2314" w14:textId="71A63CD7" w:rsidR="00151FB3" w:rsidRDefault="00E90525">
            <w:r>
              <w:t xml:space="preserve">Accepted </w:t>
            </w:r>
          </w:p>
        </w:tc>
        <w:tc>
          <w:tcPr>
            <w:tcW w:w="2016" w:type="dxa"/>
          </w:tcPr>
          <w:p w14:paraId="05777D87" w14:textId="10940C1D" w:rsidR="00151FB3" w:rsidRDefault="00E90525">
            <w:r>
              <w:t>Patient needed to create and search patient records</w:t>
            </w:r>
          </w:p>
        </w:tc>
        <w:tc>
          <w:tcPr>
            <w:tcW w:w="2016" w:type="dxa"/>
          </w:tcPr>
          <w:p w14:paraId="54174D8D" w14:textId="01F07E27" w:rsidR="00151FB3" w:rsidRDefault="00E90525">
            <w:r>
              <w:t xml:space="preserve">No change </w:t>
            </w:r>
          </w:p>
        </w:tc>
      </w:tr>
      <w:tr w:rsidR="00151FB3" w14:paraId="04378F8C" w14:textId="77777777">
        <w:tc>
          <w:tcPr>
            <w:tcW w:w="2016" w:type="dxa"/>
          </w:tcPr>
          <w:p w14:paraId="326B71D8" w14:textId="36266388" w:rsidR="00151FB3" w:rsidRDefault="00E90525">
            <w:r>
              <w:t>Practitioner as a class</w:t>
            </w:r>
          </w:p>
        </w:tc>
        <w:tc>
          <w:tcPr>
            <w:tcW w:w="2016" w:type="dxa"/>
          </w:tcPr>
          <w:p w14:paraId="5EFB2E3A" w14:textId="2F974AED" w:rsidR="00151FB3" w:rsidRDefault="00E90525">
            <w:r>
              <w:t>FR-03</w:t>
            </w:r>
          </w:p>
        </w:tc>
        <w:tc>
          <w:tcPr>
            <w:tcW w:w="2016" w:type="dxa"/>
          </w:tcPr>
          <w:p w14:paraId="65296134" w14:textId="77BF7674" w:rsidR="00151FB3" w:rsidRDefault="00E90525">
            <w:r>
              <w:t xml:space="preserve">Accepted </w:t>
            </w:r>
          </w:p>
        </w:tc>
        <w:tc>
          <w:tcPr>
            <w:tcW w:w="2016" w:type="dxa"/>
          </w:tcPr>
          <w:p w14:paraId="7F82E493" w14:textId="54C29B37" w:rsidR="00151FB3" w:rsidRDefault="00E90525">
            <w:r>
              <w:t xml:space="preserve">Practitioner records are required </w:t>
            </w:r>
          </w:p>
        </w:tc>
        <w:tc>
          <w:tcPr>
            <w:tcW w:w="2016" w:type="dxa"/>
          </w:tcPr>
          <w:p w14:paraId="5B87CFB1" w14:textId="1AFEC52E" w:rsidR="00151FB3" w:rsidRDefault="00E90525">
            <w:r>
              <w:t xml:space="preserve">No change </w:t>
            </w:r>
          </w:p>
        </w:tc>
      </w:tr>
      <w:tr w:rsidR="00151FB3" w14:paraId="4A9D9F59" w14:textId="77777777">
        <w:tc>
          <w:tcPr>
            <w:tcW w:w="2016" w:type="dxa"/>
          </w:tcPr>
          <w:p w14:paraId="628AA3F5" w14:textId="18972465" w:rsidR="00151FB3" w:rsidRDefault="00E90525">
            <w:r>
              <w:t xml:space="preserve">Appointment as a class </w:t>
            </w:r>
          </w:p>
        </w:tc>
        <w:tc>
          <w:tcPr>
            <w:tcW w:w="2016" w:type="dxa"/>
          </w:tcPr>
          <w:p w14:paraId="7BC0CD62" w14:textId="6589E5FB" w:rsidR="00151FB3" w:rsidRDefault="00E90525">
            <w:r>
              <w:t>FR-04, FR-05</w:t>
            </w:r>
            <w:r w:rsidR="004768CF">
              <w:t>, FR-07, FR-08, FR-09</w:t>
            </w:r>
          </w:p>
        </w:tc>
        <w:tc>
          <w:tcPr>
            <w:tcW w:w="2016" w:type="dxa"/>
          </w:tcPr>
          <w:p w14:paraId="2E943192" w14:textId="49E183BC" w:rsidR="00151FB3" w:rsidRDefault="00E90525">
            <w:r>
              <w:t xml:space="preserve">Accepted </w:t>
            </w:r>
          </w:p>
        </w:tc>
        <w:tc>
          <w:tcPr>
            <w:tcW w:w="2016" w:type="dxa"/>
          </w:tcPr>
          <w:p w14:paraId="063E8961" w14:textId="65E90BC7" w:rsidR="00151FB3" w:rsidRDefault="004768CF">
            <w:r>
              <w:t xml:space="preserve">Appointment is needed to manage appointment information </w:t>
            </w:r>
          </w:p>
        </w:tc>
        <w:tc>
          <w:tcPr>
            <w:tcW w:w="2016" w:type="dxa"/>
          </w:tcPr>
          <w:p w14:paraId="282911D3" w14:textId="188DC253" w:rsidR="00151FB3" w:rsidRDefault="00E90525">
            <w:r>
              <w:t xml:space="preserve">No change </w:t>
            </w:r>
          </w:p>
        </w:tc>
      </w:tr>
      <w:tr w:rsidR="00151FB3" w14:paraId="5E0BD8AA" w14:textId="77777777">
        <w:tc>
          <w:tcPr>
            <w:tcW w:w="2016" w:type="dxa"/>
          </w:tcPr>
          <w:p w14:paraId="1BF6EF0D" w14:textId="015EEBD2" w:rsidR="00151FB3" w:rsidRDefault="004768CF">
            <w:r>
              <w:t xml:space="preserve">Appointment as an attribute </w:t>
            </w:r>
          </w:p>
        </w:tc>
        <w:tc>
          <w:tcPr>
            <w:tcW w:w="2016" w:type="dxa"/>
          </w:tcPr>
          <w:p w14:paraId="6B3D97C4" w14:textId="154D1C9C" w:rsidR="004768CF" w:rsidRDefault="004768CF" w:rsidP="004768CF">
            <w:r>
              <w:t>FR-04, FR-07, FR-08</w:t>
            </w:r>
          </w:p>
        </w:tc>
        <w:tc>
          <w:tcPr>
            <w:tcW w:w="2016" w:type="dxa"/>
          </w:tcPr>
          <w:p w14:paraId="34F4366F" w14:textId="0DD73B91" w:rsidR="00151FB3" w:rsidRDefault="004768CF">
            <w:r>
              <w:t xml:space="preserve">Modified </w:t>
            </w:r>
          </w:p>
        </w:tc>
        <w:tc>
          <w:tcPr>
            <w:tcW w:w="2016" w:type="dxa"/>
          </w:tcPr>
          <w:p w14:paraId="17D92076" w14:textId="53904E1D" w:rsidR="00151FB3" w:rsidRDefault="004768CF">
            <w:r>
              <w:t xml:space="preserve">An ID is useful but not directly stated in the requirements </w:t>
            </w:r>
          </w:p>
        </w:tc>
        <w:tc>
          <w:tcPr>
            <w:tcW w:w="2016" w:type="dxa"/>
          </w:tcPr>
          <w:p w14:paraId="7FBF0410" w14:textId="21516998" w:rsidR="00151FB3" w:rsidRDefault="004768CF">
            <w:r>
              <w:t xml:space="preserve">Keep it as a design choice </w:t>
            </w:r>
          </w:p>
        </w:tc>
      </w:tr>
      <w:tr w:rsidR="00151FB3" w14:paraId="112369C5" w14:textId="77777777">
        <w:tc>
          <w:tcPr>
            <w:tcW w:w="2016" w:type="dxa"/>
          </w:tcPr>
          <w:p w14:paraId="0783DF88" w14:textId="61923B58" w:rsidR="00151FB3" w:rsidRDefault="004768CF">
            <w:proofErr w:type="spellStart"/>
            <w:r>
              <w:t>AppointmentHistory</w:t>
            </w:r>
            <w:proofErr w:type="spellEnd"/>
            <w:r>
              <w:t xml:space="preserve"> as a separate class</w:t>
            </w:r>
          </w:p>
        </w:tc>
        <w:tc>
          <w:tcPr>
            <w:tcW w:w="2016" w:type="dxa"/>
          </w:tcPr>
          <w:p w14:paraId="69231BDA" w14:textId="29E4A988" w:rsidR="004768CF" w:rsidRDefault="004768CF">
            <w:r>
              <w:t>FR-10</w:t>
            </w:r>
          </w:p>
        </w:tc>
        <w:tc>
          <w:tcPr>
            <w:tcW w:w="2016" w:type="dxa"/>
          </w:tcPr>
          <w:p w14:paraId="02F063EC" w14:textId="4F25A6E9" w:rsidR="00151FB3" w:rsidRDefault="004768CF">
            <w:r>
              <w:t xml:space="preserve">Rejected </w:t>
            </w:r>
          </w:p>
        </w:tc>
        <w:tc>
          <w:tcPr>
            <w:tcW w:w="2016" w:type="dxa"/>
          </w:tcPr>
          <w:p w14:paraId="5B361386" w14:textId="61DC3DFE" w:rsidR="00151FB3" w:rsidRDefault="004768CF">
            <w:r>
              <w:t xml:space="preserve">FR-10 requires history but does not require a separate class </w:t>
            </w:r>
          </w:p>
        </w:tc>
        <w:tc>
          <w:tcPr>
            <w:tcW w:w="2016" w:type="dxa"/>
          </w:tcPr>
          <w:p w14:paraId="4497DDC3" w14:textId="0941EF07" w:rsidR="00151FB3" w:rsidRDefault="004768CF">
            <w:r>
              <w:t xml:space="preserve">Keep history within appointment </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5074B"/>
    <w:rsid w:val="00151FB3"/>
    <w:rsid w:val="0029639D"/>
    <w:rsid w:val="00326F90"/>
    <w:rsid w:val="004768CF"/>
    <w:rsid w:val="006A5233"/>
    <w:rsid w:val="009D2DCE"/>
    <w:rsid w:val="00AA1D8D"/>
    <w:rsid w:val="00B45A6C"/>
    <w:rsid w:val="00B47730"/>
    <w:rsid w:val="00BE1A23"/>
    <w:rsid w:val="00CB0664"/>
    <w:rsid w:val="00D04C1F"/>
    <w:rsid w:val="00E90525"/>
    <w:rsid w:val="00E97F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Mohammed.Aboset</cp:lastModifiedBy>
  <cp:revision>5</cp:revision>
  <dcterms:created xsi:type="dcterms:W3CDTF">2013-12-23T23:15:00Z</dcterms:created>
  <dcterms:modified xsi:type="dcterms:W3CDTF">2026-09-22T06:44:00Z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