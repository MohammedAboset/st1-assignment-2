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261EAEBC" w14:textId="58F1829C" w:rsidR="00E23744" w:rsidRDefault="00E23744">
      <w:pPr>
        <w:pStyle w:val="Title"/>
        <w:jc w:val="center"/>
      </w:pPr>
      <w:r>
        <w:t>Assignment 2- Case Study</w:t>
      </w:r>
    </w:p>
    <w:p w14:paraId="564502AE" w14:textId="77777777" w:rsidR="00E23744" w:rsidRDefault="00E23744">
      <w:pPr>
        <w:pStyle w:val="Title"/>
        <w:jc w:val="center"/>
      </w:pPr>
      <w:r>
        <w:t xml:space="preserve">Stage </w:t>
      </w:r>
      <w:r w:rsidR="00000000">
        <w:t xml:space="preserve">3 </w:t>
      </w:r>
      <w:r>
        <w:t>Lab Activities</w:t>
      </w:r>
    </w:p>
    <w:p w14:paraId="750B5744" w14:textId="3084AAF3" w:rsidR="003D6BF5" w:rsidRDefault="00000000">
      <w:pPr>
        <w:pStyle w:val="Title"/>
        <w:jc w:val="center"/>
      </w:pPr>
      <w:r>
        <w:t xml:space="preserve">SmartCare Domain Modelling </w:t>
      </w:r>
    </w:p>
    <w:p w14:paraId="4F1FB3A1" w14:textId="627DF179" w:rsidR="003D6BF5" w:rsidRDefault="00000000">
      <w:pPr>
        <w:jc w:val="center"/>
      </w:pPr>
      <w:r>
        <w:t xml:space="preserve">AI OFF -&gt; AI ON -&gt; COMPARE -&gt; VERIFY | </w:t>
      </w:r>
      <w:r w:rsidR="00E23744">
        <w:t>1</w:t>
      </w:r>
      <w:r>
        <w:t xml:space="preserve"> hour</w:t>
      </w:r>
    </w:p>
    <w:p w14:paraId="0E3AFEEF" w14:textId="77777777" w:rsidR="003D6BF5" w:rsidRDefault="00000000">
      <w:pPr>
        <w:pStyle w:val="Heading1"/>
      </w:pPr>
      <w:r>
        <w:t>A - Requirements Review</w:t>
      </w:r>
    </w:p>
    <w:p w14:paraId="0852C954" w14:textId="77777777" w:rsidR="003D6BF5" w:rsidRDefault="00000000">
      <w:r>
        <w:t>Highlight nouns, verbs and business rules in SmartCare v0.2.</w:t>
      </w:r>
    </w:p>
    <w:p w14:paraId="6B025F53" w14:textId="77777777" w:rsidR="003D6BF5" w:rsidRDefault="00000000">
      <w:pPr>
        <w:pStyle w:val="Heading1"/>
      </w:pPr>
      <w:r>
        <w:t>B - Candidate Classes</w:t>
      </w:r>
    </w:p>
    <w:p w14:paraId="550FDBC0" w14:textId="77777777" w:rsidR="003D6BF5" w:rsidRDefault="00000000">
      <w:r>
        <w:t xml:space="preserve">Record candidate concepts, supporting requirements, state and </w:t>
      </w:r>
      <w:proofErr w:type="spellStart"/>
      <w:r>
        <w:t>behaviour</w:t>
      </w:r>
      <w:proofErr w:type="spellEnd"/>
      <w:r>
        <w:t>.</w:t>
      </w:r>
    </w:p>
    <w:p w14:paraId="5C6E4477" w14:textId="77777777" w:rsidR="003D6BF5" w:rsidRDefault="00000000">
      <w:pPr>
        <w:pStyle w:val="Heading1"/>
      </w:pPr>
      <w:r>
        <w:t>C - CRC Cards</w:t>
      </w:r>
    </w:p>
    <w:p w14:paraId="0D4582C4" w14:textId="77777777" w:rsidR="003D6BF5" w:rsidRDefault="00000000">
      <w:r>
        <w:t>Create CRC cards for Patient, Practitioner and Appointment.</w:t>
      </w:r>
    </w:p>
    <w:p w14:paraId="3EB66482" w14:textId="77777777" w:rsidR="003D6BF5" w:rsidRDefault="00000000">
      <w:pPr>
        <w:pStyle w:val="Heading1"/>
      </w:pPr>
      <w:r>
        <w:t>D - UML Model</w:t>
      </w:r>
    </w:p>
    <w:p w14:paraId="763A97C1" w14:textId="77777777" w:rsidR="003D6BF5" w:rsidRDefault="00000000">
      <w:r>
        <w:t>Draw classes, attributes, operations, associations and multiplicities.</w:t>
      </w:r>
    </w:p>
    <w:p w14:paraId="40DCC0B9" w14:textId="77777777" w:rsidR="003D6BF5" w:rsidRDefault="00000000">
      <w:pPr>
        <w:pStyle w:val="Heading1"/>
      </w:pPr>
      <w:r>
        <w:t>E - AI Design Review</w:t>
      </w:r>
    </w:p>
    <w:p w14:paraId="6FDA4B8D" w14:textId="77777777" w:rsidR="003D6BF5" w:rsidRDefault="00000000">
      <w:r>
        <w:t>Ask AI to suggest classes and relationships using only confirmed requirements; require supporting requirement IDs.</w:t>
      </w:r>
    </w:p>
    <w:p w14:paraId="249151F7" w14:textId="77777777" w:rsidR="003D6BF5" w:rsidRDefault="00000000">
      <w:pPr>
        <w:pStyle w:val="Heading1"/>
      </w:pPr>
      <w:r>
        <w:t>F - Compare and Decide</w:t>
      </w:r>
    </w:p>
    <w:p w14:paraId="76024060" w14:textId="77777777" w:rsidR="003D6BF5" w:rsidRDefault="00000000">
      <w:r>
        <w:t>Record at least one accepted, modified and rejected AI suggestion.</w:t>
      </w:r>
    </w:p>
    <w:p w14:paraId="4F6CA64C" w14:textId="77777777" w:rsidR="003D6BF5" w:rsidRDefault="00000000">
      <w:pPr>
        <w:pStyle w:val="Heading1"/>
      </w:pPr>
      <w:r>
        <w:t>G - Python Skeletons</w:t>
      </w:r>
    </w:p>
    <w:p w14:paraId="1634A287" w14:textId="77777777" w:rsidR="003D6BF5" w:rsidRDefault="00000000">
      <w:r>
        <w:t>Create simple Patient, Practitioner and Appointment class skeletons.</w:t>
      </w:r>
    </w:p>
    <w:p w14:paraId="7C4BE49D" w14:textId="77777777" w:rsidR="003D6BF5" w:rsidRDefault="00000000">
      <w:pPr>
        <w:pStyle w:val="Heading1"/>
      </w:pPr>
      <w:r>
        <w:t>H - Consistency Check</w:t>
      </w:r>
    </w:p>
    <w:p w14:paraId="068E577F" w14:textId="77777777" w:rsidR="003D6BF5" w:rsidRDefault="00000000">
      <w:r>
        <w:t xml:space="preserve">Check model-code consistency; do not implement full </w:t>
      </w:r>
      <w:proofErr w:type="spellStart"/>
      <w:r>
        <w:t>behaviour</w:t>
      </w:r>
      <w:proofErr w:type="spellEnd"/>
      <w:r>
        <w:t xml:space="preserve"> yet.</w:t>
      </w:r>
    </w:p>
    <w:p w14:paraId="227ED8A4" w14:textId="77777777" w:rsidR="00954208" w:rsidRDefault="00954208"/>
    <w:p w14:paraId="6369EB4C" w14:textId="77777777" w:rsidR="00954208" w:rsidRDefault="00954208"/>
    <w:p w14:paraId="1DBF4B60" w14:textId="77777777" w:rsidR="003D6BF5" w:rsidRDefault="00000000">
      <w:pPr>
        <w:pStyle w:val="Heading1"/>
      </w:pPr>
      <w:r>
        <w:lastRenderedPageBreak/>
        <w:t>Reflection</w:t>
      </w:r>
    </w:p>
    <w:p w14:paraId="4EBB6A1B" w14:textId="77777777" w:rsidR="003D6BF5" w:rsidRDefault="00000000">
      <w:r>
        <w:t>What modelling decision was hardest? Where did AI over-design? What evidence supported your final choices?</w:t>
      </w:r>
    </w:p>
    <w:p w14:paraId="71A3C898" w14:textId="77777777" w:rsidR="00954208" w:rsidRDefault="00954208" w:rsidP="00954208">
      <w:pPr>
        <w:pStyle w:val="ListParagraph"/>
      </w:pPr>
    </w:p>
    <w:p w14:paraId="31B3C527" w14:textId="7869F9EC" w:rsidR="00954208" w:rsidRDefault="00954208" w:rsidP="00954208">
      <w:pPr>
        <w:pStyle w:val="ListParagraph"/>
        <w:numPr>
          <w:ilvl w:val="0"/>
          <w:numId w:val="10"/>
        </w:numPr>
      </w:pPr>
      <w:r>
        <w:t>What modeling decision was hardest?</w:t>
      </w:r>
    </w:p>
    <w:p w14:paraId="324A88D0" w14:textId="52A1A02C" w:rsidR="00954208" w:rsidRDefault="00954208" w:rsidP="00954208">
      <w:pPr>
        <w:pStyle w:val="ListParagraph"/>
        <w:numPr>
          <w:ilvl w:val="1"/>
          <w:numId w:val="10"/>
        </w:numPr>
      </w:pPr>
      <w:r>
        <w:t xml:space="preserve">Deciding whether AppointmentHistory should be a separate class or part of Appointment was the hardest decision. </w:t>
      </w:r>
    </w:p>
    <w:p w14:paraId="7013537A" w14:textId="7D77CFC0" w:rsidR="00954208" w:rsidRDefault="00954208" w:rsidP="00954208">
      <w:pPr>
        <w:pStyle w:val="ListParagraph"/>
        <w:numPr>
          <w:ilvl w:val="0"/>
          <w:numId w:val="10"/>
        </w:numPr>
      </w:pPr>
      <w:r>
        <w:t xml:space="preserve">Where did AI over-design? </w:t>
      </w:r>
    </w:p>
    <w:p w14:paraId="3974891B" w14:textId="359C2E60" w:rsidR="00954208" w:rsidRDefault="00954208" w:rsidP="00954208">
      <w:pPr>
        <w:pStyle w:val="ListParagraph"/>
        <w:numPr>
          <w:ilvl w:val="1"/>
          <w:numId w:val="10"/>
        </w:numPr>
      </w:pPr>
      <w:r>
        <w:t xml:space="preserve">Copilot over-designed the model by suggesting AppointmentHistory as a separate class when FR-10 only requires the system to keep appointment history. </w:t>
      </w:r>
    </w:p>
    <w:p w14:paraId="3349A4A9" w14:textId="589DC4A5" w:rsidR="00954208" w:rsidRDefault="00954208" w:rsidP="00954208">
      <w:pPr>
        <w:pStyle w:val="ListParagraph"/>
        <w:numPr>
          <w:ilvl w:val="0"/>
          <w:numId w:val="10"/>
        </w:numPr>
      </w:pPr>
      <w:r>
        <w:t>What evidence supported your final choices?</w:t>
      </w:r>
    </w:p>
    <w:p w14:paraId="5943C6A4" w14:textId="2DB7B1E5" w:rsidR="00954208" w:rsidRDefault="00954208" w:rsidP="00954208">
      <w:pPr>
        <w:pStyle w:val="ListParagraph"/>
        <w:numPr>
          <w:ilvl w:val="1"/>
          <w:numId w:val="10"/>
        </w:numPr>
      </w:pPr>
      <w:r>
        <w:t xml:space="preserve">The confirmed requirements FR-01 to FR-10 supported my final choices for the classes, attributes and relationships. </w:t>
      </w:r>
    </w:p>
    <w:sectPr w:rsidR="00954208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1E322971"/>
    <w:multiLevelType w:val="hybridMultilevel"/>
    <w:tmpl w:val="3F3084F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80039778">
    <w:abstractNumId w:val="8"/>
  </w:num>
  <w:num w:numId="2" w16cid:durableId="2146921002">
    <w:abstractNumId w:val="6"/>
  </w:num>
  <w:num w:numId="3" w16cid:durableId="206334142">
    <w:abstractNumId w:val="5"/>
  </w:num>
  <w:num w:numId="4" w16cid:durableId="304091253">
    <w:abstractNumId w:val="4"/>
  </w:num>
  <w:num w:numId="5" w16cid:durableId="254477759">
    <w:abstractNumId w:val="7"/>
  </w:num>
  <w:num w:numId="6" w16cid:durableId="1381900600">
    <w:abstractNumId w:val="3"/>
  </w:num>
  <w:num w:numId="7" w16cid:durableId="2000838320">
    <w:abstractNumId w:val="2"/>
  </w:num>
  <w:num w:numId="8" w16cid:durableId="1503935115">
    <w:abstractNumId w:val="1"/>
  </w:num>
  <w:num w:numId="9" w16cid:durableId="745299821">
    <w:abstractNumId w:val="0"/>
  </w:num>
  <w:num w:numId="10" w16cid:durableId="1764033189">
    <w:abstractNumId w:val="9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34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D6BF5"/>
    <w:rsid w:val="008016C7"/>
    <w:rsid w:val="00954208"/>
    <w:rsid w:val="00AA1D8D"/>
    <w:rsid w:val="00B45A6C"/>
    <w:rsid w:val="00B47730"/>
    <w:rsid w:val="00CB0664"/>
    <w:rsid w:val="00E2374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4062061"/>
  <w14:defaultImageDpi w14:val="300"/>
  <w15:docId w15:val="{BB6E0CB4-E3EF-4BC0-9010-080093EBEE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2</Pages>
  <Words>220</Words>
  <Characters>1255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1473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Mohammed.Aboset</cp:lastModifiedBy>
  <cp:revision>3</cp:revision>
  <dcterms:created xsi:type="dcterms:W3CDTF">2013-12-23T23:15:00Z</dcterms:created>
  <dcterms:modified xsi:type="dcterms:W3CDTF">2026-09-22T07:01:00Z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bf6fef03-d487-4433-8e43-6b81c0a1b7be_Enabled">
    <vt:lpwstr>true</vt:lpwstr>
  </property>
  <property fmtid="{D5CDD505-2E9C-101B-9397-08002B2CF9AE}" pid="3" name="MSIP_Label_bf6fef03-d487-4433-8e43-6b81c0a1b7be_SetDate">
    <vt:lpwstr>2026-09-04T08:10:41Z</vt:lpwstr>
  </property>
  <property fmtid="{D5CDD505-2E9C-101B-9397-08002B2CF9AE}" pid="4" name="MSIP_Label_bf6fef03-d487-4433-8e43-6b81c0a1b7be_Method">
    <vt:lpwstr>Standard</vt:lpwstr>
  </property>
  <property fmtid="{D5CDD505-2E9C-101B-9397-08002B2CF9AE}" pid="5" name="MSIP_Label_bf6fef03-d487-4433-8e43-6b81c0a1b7be_Name">
    <vt:lpwstr>Unclassified</vt:lpwstr>
  </property>
  <property fmtid="{D5CDD505-2E9C-101B-9397-08002B2CF9AE}" pid="6" name="MSIP_Label_bf6fef03-d487-4433-8e43-6b81c0a1b7be_SiteId">
    <vt:lpwstr>1daf5147-a543-4707-a2fb-2acf0b2a3936</vt:lpwstr>
  </property>
  <property fmtid="{D5CDD505-2E9C-101B-9397-08002B2CF9AE}" pid="7" name="MSIP_Label_bf6fef03-d487-4433-8e43-6b81c0a1b7be_ActionId">
    <vt:lpwstr>4d87e080-f3c1-4f84-ad7c-64d19e9634d4</vt:lpwstr>
  </property>
  <property fmtid="{D5CDD505-2E9C-101B-9397-08002B2CF9AE}" pid="8" name="MSIP_Label_bf6fef03-d487-4433-8e43-6b81c0a1b7be_ContentBits">
    <vt:lpwstr>0</vt:lpwstr>
  </property>
  <property fmtid="{D5CDD505-2E9C-101B-9397-08002B2CF9AE}" pid="9" name="MSIP_Label_bf6fef03-d487-4433-8e43-6b81c0a1b7be_Tag">
    <vt:lpwstr>10, 3, 0, 1</vt:lpwstr>
  </property>
</Properties>
</file>