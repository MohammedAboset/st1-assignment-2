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19E9DDA4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2EED6F2C" w14:textId="6D7886C0" w:rsidR="00157A78" w:rsidRDefault="00157A78">
      <w:r w:rsidRPr="00157A78">
        <w:t>Currently‚ SmartCare Community Clinic uses spreadsheets and paper records to manage the clinic's patients and appointments</w:t>
      </w:r>
      <w:r w:rsidRPr="00157A78">
        <w:rPr>
          <w:rFonts w:ascii="MS Gothic" w:eastAsia="MS Gothic" w:hAnsi="MS Gothic" w:cs="MS Gothic" w:hint="eastAsia"/>
        </w:rPr>
        <w:t>․</w:t>
      </w:r>
      <w:r w:rsidRPr="00157A78">
        <w:t xml:space="preserve"> This has made it difficult for clinic staff to organize‚ find‚ and update patient and appointment information</w:t>
      </w:r>
      <w:r w:rsidRPr="00157A78">
        <w:rPr>
          <w:rFonts w:ascii="MS Gothic" w:eastAsia="MS Gothic" w:hAnsi="MS Gothic" w:cs="MS Gothic" w:hint="eastAsia"/>
        </w:rPr>
        <w:t>․</w:t>
      </w:r>
      <w:r w:rsidRPr="00157A78">
        <w:t xml:space="preserve"> SmartCare is looking for new software that will help it manage patients‚ practitioners‚ and appointments‚ and allow staff to easily access important information</w:t>
      </w:r>
      <w:r w:rsidRPr="00157A78">
        <w:rPr>
          <w:rFonts w:ascii="MS Gothic" w:eastAsia="MS Gothic" w:hAnsi="MS Gothic" w:cs="MS Gothic" w:hint="eastAsia"/>
        </w:rPr>
        <w:t>․</w:t>
      </w:r>
      <w:r w:rsidRPr="00157A78">
        <w:t xml:space="preserve"> However‚ before writing this software‚ more information is needed</w:t>
      </w:r>
      <w:r w:rsidRPr="00157A78">
        <w:rPr>
          <w:rFonts w:ascii="MS Gothic" w:eastAsia="MS Gothic" w:hAnsi="MS Gothic" w:cs="MS Gothic" w:hint="eastAsia"/>
        </w:rPr>
        <w:t>․</w:t>
      </w:r>
      <w:r w:rsidRPr="00157A78">
        <w:t xml:space="preserve"> The client's statement is not a complete specification</w:t>
      </w:r>
      <w:r w:rsidRPr="00157A78">
        <w:rPr>
          <w:rFonts w:ascii="MS Gothic" w:eastAsia="MS Gothic" w:hAnsi="MS Gothic" w:cs="MS Gothic" w:hint="eastAsia"/>
        </w:rPr>
        <w:t>․</w:t>
      </w:r>
      <w:r w:rsidRPr="00157A78">
        <w:t xml:space="preserve"> What stakeholders are involved? What features are needed? What behaviors should the system exhibit? These questions must be resolved before building the software</w:t>
      </w:r>
      <w:r w:rsidRPr="00157A78">
        <w:rPr>
          <w:rFonts w:ascii="MS Gothic" w:eastAsia="MS Gothic" w:hAnsi="MS Gothic" w:cs="MS Gothic" w:hint="eastAsia"/>
        </w:rPr>
        <w:t>․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149410DC" w:rsidR="009E3E23" w:rsidRPr="004B3F3A" w:rsidRDefault="004B3F3A" w:rsidP="004B3F3A">
            <w:pPr>
              <w:tabs>
                <w:tab w:val="left" w:pos="1700"/>
              </w:tabs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Patients</w:t>
            </w:r>
            <w:r w:rsidRPr="004B3F3A">
              <w:rPr>
                <w:szCs w:val="21"/>
              </w:rPr>
              <w:tab/>
            </w:r>
          </w:p>
        </w:tc>
        <w:tc>
          <w:tcPr>
            <w:tcW w:w="5040" w:type="dxa"/>
          </w:tcPr>
          <w:p w14:paraId="3A7C7160" w14:textId="1E0534A3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Accurate appointments and safe handling of their information.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60C59683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Receptionists</w:t>
            </w:r>
          </w:p>
        </w:tc>
        <w:tc>
          <w:tcPr>
            <w:tcW w:w="5040" w:type="dxa"/>
          </w:tcPr>
          <w:p w14:paraId="41452B8C" w14:textId="4A6809DA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An easy way to manage patients and appointments.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4861A970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Practitioners</w:t>
            </w:r>
          </w:p>
        </w:tc>
        <w:tc>
          <w:tcPr>
            <w:tcW w:w="5040" w:type="dxa"/>
          </w:tcPr>
          <w:p w14:paraId="38AEF55D" w14:textId="56500E9A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Access to patient information and appointment schedules.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2415BC09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Clinic management</w:t>
            </w:r>
          </w:p>
        </w:tc>
        <w:tc>
          <w:tcPr>
            <w:tcW w:w="5040" w:type="dxa"/>
          </w:tcPr>
          <w:p w14:paraId="52C14935" w14:textId="6A21EE6A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A reliable system that keeps clinic information organized.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339D042F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Patient management</w:t>
            </w:r>
          </w:p>
        </w:tc>
        <w:tc>
          <w:tcPr>
            <w:tcW w:w="3360" w:type="dxa"/>
          </w:tcPr>
          <w:p w14:paraId="7BD992F1" w14:textId="5ADB2953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Confirmed</w:t>
            </w:r>
          </w:p>
        </w:tc>
        <w:tc>
          <w:tcPr>
            <w:tcW w:w="3360" w:type="dxa"/>
          </w:tcPr>
          <w:p w14:paraId="64E71CA9" w14:textId="523516E5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The client specifically said the software should manage patients.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6732AFA9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Practitioner management</w:t>
            </w:r>
          </w:p>
        </w:tc>
        <w:tc>
          <w:tcPr>
            <w:tcW w:w="3360" w:type="dxa"/>
          </w:tcPr>
          <w:p w14:paraId="3BFAD640" w14:textId="04224D63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Confirmed</w:t>
            </w:r>
          </w:p>
        </w:tc>
        <w:tc>
          <w:tcPr>
            <w:tcW w:w="3360" w:type="dxa"/>
          </w:tcPr>
          <w:p w14:paraId="20FA37DC" w14:textId="4B166C88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The client specifically mentioned practitioners.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68B6C994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Appointment management</w:t>
            </w:r>
          </w:p>
        </w:tc>
        <w:tc>
          <w:tcPr>
            <w:tcW w:w="3360" w:type="dxa"/>
          </w:tcPr>
          <w:p w14:paraId="55AFC6C6" w14:textId="67C1746A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Confirmed</w:t>
            </w:r>
          </w:p>
        </w:tc>
        <w:tc>
          <w:tcPr>
            <w:tcW w:w="3360" w:type="dxa"/>
          </w:tcPr>
          <w:p w14:paraId="53696FA6" w14:textId="5596242B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The client specifically mentioned appointments.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5C925E88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Patient search</w:t>
            </w:r>
          </w:p>
        </w:tc>
        <w:tc>
          <w:tcPr>
            <w:tcW w:w="3360" w:type="dxa"/>
          </w:tcPr>
          <w:p w14:paraId="4BA82B4C" w14:textId="76FD262C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Provisional</w:t>
            </w:r>
          </w:p>
        </w:tc>
        <w:tc>
          <w:tcPr>
            <w:tcW w:w="3360" w:type="dxa"/>
          </w:tcPr>
          <w:p w14:paraId="0D91D03D" w14:textId="5532942E" w:rsidR="009E3E23" w:rsidRPr="004B3F3A" w:rsidRDefault="004B3F3A">
            <w:pPr>
              <w:rPr>
                <w:szCs w:val="21"/>
              </w:rPr>
            </w:pPr>
            <w:r w:rsidRPr="004B3F3A">
              <w:rPr>
                <w:color w:val="000000"/>
                <w:szCs w:val="21"/>
              </w:rPr>
              <w:t>It would be useful, but the client has not specifically requested a search feature.</w:t>
            </w:r>
          </w:p>
        </w:tc>
      </w:tr>
    </w:tbl>
    <w:p w14:paraId="2DA97C8A" w14:textId="77777777" w:rsidR="004B3F3A" w:rsidRDefault="004B3F3A">
      <w:pPr>
        <w:pStyle w:val="Heading2"/>
      </w:pPr>
    </w:p>
    <w:p w14:paraId="6A2EC0FF" w14:textId="77777777" w:rsidR="004B3F3A" w:rsidRDefault="004B3F3A">
      <w:pPr>
        <w:pStyle w:val="Heading2"/>
      </w:pPr>
    </w:p>
    <w:p w14:paraId="2F131DFD" w14:textId="5A1B739A" w:rsidR="009E3E23" w:rsidRDefault="00000000">
      <w:pPr>
        <w:pStyle w:val="Heading2"/>
      </w:pPr>
      <w:r>
        <w:t>4. Questions for the client</w:t>
      </w:r>
    </w:p>
    <w:p w14:paraId="14BB55AD" w14:textId="77777777" w:rsidR="004B3F3A" w:rsidRPr="004B3F3A" w:rsidRDefault="004B3F3A" w:rsidP="004B3F3A"/>
    <w:p w14:paraId="0B7250CD" w14:textId="1D7AA07E" w:rsidR="009E3E23" w:rsidRPr="004B3F3A" w:rsidRDefault="00000000">
      <w:pPr>
        <w:rPr>
          <w:szCs w:val="21"/>
        </w:rPr>
      </w:pPr>
      <w:r>
        <w:t>1</w:t>
      </w:r>
      <w:r w:rsidRPr="004B3F3A">
        <w:rPr>
          <w:szCs w:val="21"/>
        </w:rPr>
        <w:t>. _</w:t>
      </w:r>
      <w:r w:rsidR="004B3F3A" w:rsidRPr="004B3F3A">
        <w:rPr>
          <w:color w:val="000000"/>
          <w:szCs w:val="21"/>
        </w:rPr>
        <w:t>Who will be allowed to use the system?</w:t>
      </w:r>
    </w:p>
    <w:p w14:paraId="3B926C70" w14:textId="0F2BDF2A" w:rsidR="009E3E23" w:rsidRPr="004B3F3A" w:rsidRDefault="00000000">
      <w:pPr>
        <w:rPr>
          <w:szCs w:val="21"/>
        </w:rPr>
      </w:pPr>
      <w:r w:rsidRPr="004B3F3A">
        <w:rPr>
          <w:szCs w:val="21"/>
        </w:rPr>
        <w:t xml:space="preserve">2. </w:t>
      </w:r>
      <w:r w:rsidR="004B3F3A" w:rsidRPr="004B3F3A">
        <w:rPr>
          <w:color w:val="000000"/>
          <w:szCs w:val="21"/>
        </w:rPr>
        <w:t>What patient information needs to be stored?</w:t>
      </w:r>
    </w:p>
    <w:p w14:paraId="7B56E5B7" w14:textId="73FD36C1" w:rsidR="009E3E23" w:rsidRPr="004B3F3A" w:rsidRDefault="00000000">
      <w:pPr>
        <w:rPr>
          <w:szCs w:val="21"/>
        </w:rPr>
      </w:pPr>
      <w:r w:rsidRPr="004B3F3A">
        <w:rPr>
          <w:szCs w:val="21"/>
        </w:rPr>
        <w:t xml:space="preserve">3. </w:t>
      </w:r>
      <w:r w:rsidR="004B3F3A" w:rsidRPr="004B3F3A">
        <w:rPr>
          <w:color w:val="000000"/>
          <w:szCs w:val="21"/>
        </w:rPr>
        <w:t>What practitioner information needs to be stored</w:t>
      </w:r>
      <w:r w:rsidR="004B3F3A">
        <w:rPr>
          <w:color w:val="000000"/>
          <w:szCs w:val="21"/>
        </w:rPr>
        <w:t>\</w:t>
      </w:r>
    </w:p>
    <w:p w14:paraId="4FB7A64D" w14:textId="7E84DD1E" w:rsidR="009E3E23" w:rsidRPr="004B3F3A" w:rsidRDefault="00000000" w:rsidP="004B3F3A">
      <w:pPr>
        <w:rPr>
          <w:szCs w:val="21"/>
        </w:rPr>
      </w:pPr>
      <w:r w:rsidRPr="004B3F3A">
        <w:rPr>
          <w:szCs w:val="21"/>
        </w:rPr>
        <w:t xml:space="preserve">4. </w:t>
      </w:r>
      <w:r w:rsidR="004B3F3A" w:rsidRPr="004B3F3A">
        <w:rPr>
          <w:color w:val="000000"/>
          <w:szCs w:val="21"/>
        </w:rPr>
        <w:t>Should users be able to edit or cancel appointments</w:t>
      </w:r>
      <w:r w:rsidR="004B3F3A">
        <w:rPr>
          <w:color w:val="000000"/>
          <w:szCs w:val="21"/>
        </w:rPr>
        <w:t>?</w:t>
      </w:r>
    </w:p>
    <w:p w14:paraId="56375841" w14:textId="77777777" w:rsidR="004B3F3A" w:rsidRDefault="00000000" w:rsidP="004B3F3A">
      <w:pPr>
        <w:pStyle w:val="pdq2pgselectionanchorcontainer"/>
        <w:rPr>
          <w:rStyle w:val="Strong"/>
          <w:rFonts w:ascii="Aptos" w:hAnsi="Aptos"/>
          <w:b w:val="0"/>
          <w:bCs w:val="0"/>
          <w:color w:val="000000"/>
          <w:sz w:val="21"/>
          <w:szCs w:val="21"/>
        </w:rPr>
      </w:pPr>
      <w:r w:rsidRPr="004B3F3A">
        <w:rPr>
          <w:rFonts w:ascii="Aptos" w:hAnsi="Aptos"/>
          <w:sz w:val="21"/>
          <w:szCs w:val="21"/>
        </w:rPr>
        <w:t xml:space="preserve">5. </w:t>
      </w:r>
      <w:r w:rsidR="004B3F3A" w:rsidRPr="004B3F3A">
        <w:rPr>
          <w:rStyle w:val="Strong"/>
          <w:rFonts w:ascii="Aptos" w:hAnsi="Aptos"/>
          <w:b w:val="0"/>
          <w:bCs w:val="0"/>
          <w:color w:val="000000"/>
          <w:sz w:val="21"/>
          <w:szCs w:val="21"/>
        </w:rPr>
        <w:t>What security and privacy requirements does the system need?</w:t>
      </w:r>
    </w:p>
    <w:p w14:paraId="362DA281" w14:textId="77777777" w:rsidR="004B3F3A" w:rsidRPr="004B3F3A" w:rsidRDefault="004B3F3A" w:rsidP="004B3F3A">
      <w:pPr>
        <w:pStyle w:val="pdq2pgselectionanchorcontainer"/>
        <w:rPr>
          <w:rFonts w:ascii="Aptos" w:hAnsi="Aptos"/>
          <w:color w:val="000000"/>
          <w:sz w:val="21"/>
          <w:szCs w:val="21"/>
        </w:rPr>
      </w:pP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732FB238" w14:textId="77777777" w:rsidR="004B3F3A" w:rsidRPr="004B3F3A" w:rsidRDefault="004B3F3A" w:rsidP="004B3F3A"/>
    <w:p w14:paraId="5B05E31E" w14:textId="7EBF560B" w:rsidR="009E3E23" w:rsidRPr="004B3F3A" w:rsidRDefault="00000000">
      <w:pPr>
        <w:rPr>
          <w:szCs w:val="21"/>
        </w:rPr>
      </w:pPr>
      <w:r>
        <w:t>1. _</w:t>
      </w:r>
      <w:r w:rsidR="004B3F3A" w:rsidRPr="004B3F3A">
        <w:rPr>
          <w:color w:val="000000"/>
          <w:szCs w:val="21"/>
        </w:rPr>
        <w:t>We do not know exactly what information needs to be stored about each patient and practitioner.</w:t>
      </w:r>
    </w:p>
    <w:p w14:paraId="0BE6D36A" w14:textId="0A3F673F" w:rsidR="009E3E23" w:rsidRPr="004B3F3A" w:rsidRDefault="00000000" w:rsidP="004B3F3A">
      <w:pPr>
        <w:rPr>
          <w:szCs w:val="21"/>
        </w:rPr>
      </w:pPr>
      <w:r w:rsidRPr="004B3F3A">
        <w:rPr>
          <w:szCs w:val="21"/>
        </w:rPr>
        <w:t xml:space="preserve">2. </w:t>
      </w:r>
      <w:r w:rsidR="004B3F3A" w:rsidRPr="004B3F3A">
        <w:rPr>
          <w:color w:val="000000"/>
          <w:szCs w:val="21"/>
        </w:rPr>
        <w:t>We do not know who should have access to the system and what each user should be allowed to do.</w:t>
      </w:r>
    </w:p>
    <w:p w14:paraId="314930FF" w14:textId="70A6C511" w:rsidR="009E3E23" w:rsidRPr="004B3F3A" w:rsidRDefault="00000000" w:rsidP="004B3F3A">
      <w:pPr>
        <w:rPr>
          <w:szCs w:val="21"/>
        </w:rPr>
      </w:pPr>
      <w:r w:rsidRPr="004B3F3A">
        <w:rPr>
          <w:szCs w:val="21"/>
        </w:rPr>
        <w:t xml:space="preserve">3. </w:t>
      </w:r>
      <w:r w:rsidR="004B3F3A" w:rsidRPr="004B3F3A">
        <w:rPr>
          <w:color w:val="000000"/>
          <w:szCs w:val="21"/>
        </w:rPr>
        <w:t>We do not know all the features the client wants, such as searching, cancelling or changing appointments</w:t>
      </w:r>
      <w:r w:rsidR="004B3F3A">
        <w:rPr>
          <w:color w:val="000000"/>
          <w:szCs w:val="21"/>
        </w:rPr>
        <w:t>.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3F4F29DC" w14:textId="01C3AB4D" w:rsidR="00B72340" w:rsidRPr="00B72340" w:rsidRDefault="00B72340">
      <w:pPr>
        <w:rPr>
          <w:szCs w:val="21"/>
        </w:rPr>
      </w:pPr>
      <w:r w:rsidRPr="00B72340">
        <w:rPr>
          <w:color w:val="000000"/>
          <w:szCs w:val="21"/>
        </w:rPr>
        <w:t>I believe that patient appointment data is stored and shown by the code. Duplicate appointments, erroneous inputs, and missing data are a few potential issues.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9E3E23" w14:paraId="63594891" w14:textId="77777777" w:rsidTr="00374E45">
        <w:tc>
          <w:tcPr>
            <w:tcW w:w="2014" w:type="dxa"/>
          </w:tcPr>
          <w:p w14:paraId="12AAD2E9" w14:textId="77777777" w:rsidR="009E3E23" w:rsidRDefault="00000000" w:rsidP="00374E45">
            <w:pPr>
              <w:jc w:val="center"/>
            </w:pPr>
            <w:r>
              <w:t>Suggestion</w:t>
            </w:r>
          </w:p>
        </w:tc>
        <w:tc>
          <w:tcPr>
            <w:tcW w:w="2014" w:type="dxa"/>
          </w:tcPr>
          <w:p w14:paraId="3E69FA1A" w14:textId="77777777" w:rsidR="009E3E23" w:rsidRDefault="00000000" w:rsidP="00374E45">
            <w:pPr>
              <w:jc w:val="center"/>
            </w:pPr>
            <w:r>
              <w:t>Useful</w:t>
            </w:r>
          </w:p>
        </w:tc>
        <w:tc>
          <w:tcPr>
            <w:tcW w:w="2014" w:type="dxa"/>
          </w:tcPr>
          <w:p w14:paraId="02AC9FE6" w14:textId="77777777" w:rsidR="009E3E23" w:rsidRDefault="00000000" w:rsidP="00374E45">
            <w:pPr>
              <w:jc w:val="center"/>
            </w:pPr>
            <w:r>
              <w:t>Unclear</w:t>
            </w:r>
          </w:p>
        </w:tc>
        <w:tc>
          <w:tcPr>
            <w:tcW w:w="2014" w:type="dxa"/>
          </w:tcPr>
          <w:p w14:paraId="337EF5F9" w14:textId="77777777" w:rsidR="009E3E23" w:rsidRDefault="00000000" w:rsidP="00374E45">
            <w:pPr>
              <w:jc w:val="center"/>
            </w:pPr>
            <w:r>
              <w:t>Incorrect</w:t>
            </w:r>
          </w:p>
        </w:tc>
        <w:tc>
          <w:tcPr>
            <w:tcW w:w="2014" w:type="dxa"/>
          </w:tcPr>
          <w:p w14:paraId="28AF2CE0" w14:textId="77777777" w:rsidR="009E3E23" w:rsidRDefault="00000000" w:rsidP="00374E45">
            <w:pPr>
              <w:jc w:val="center"/>
            </w:pPr>
            <w:r>
              <w:t>Out of scope</w:t>
            </w:r>
          </w:p>
        </w:tc>
      </w:tr>
      <w:tr w:rsidR="009E3E23" w14:paraId="52D6D8E8" w14:textId="77777777" w:rsidTr="00374E45">
        <w:tc>
          <w:tcPr>
            <w:tcW w:w="2014" w:type="dxa"/>
          </w:tcPr>
          <w:p w14:paraId="7341CF8B" w14:textId="4783086F" w:rsidR="009E3E23" w:rsidRDefault="00374E45" w:rsidP="00374E45">
            <w:pPr>
              <w:jc w:val="center"/>
            </w:pPr>
            <w:r>
              <w:t>Validate practitioner name and appointment time</w:t>
            </w:r>
          </w:p>
        </w:tc>
        <w:tc>
          <w:tcPr>
            <w:tcW w:w="2014" w:type="dxa"/>
          </w:tcPr>
          <w:p w14:paraId="3EC404C7" w14:textId="668570F0" w:rsidR="009E3E23" w:rsidRDefault="00374E45" w:rsidP="00374E45">
            <w:pPr>
              <w:jc w:val="center"/>
            </w:pPr>
            <w:r>
              <w:t>Useful</w:t>
            </w:r>
          </w:p>
        </w:tc>
        <w:tc>
          <w:tcPr>
            <w:tcW w:w="2014" w:type="dxa"/>
          </w:tcPr>
          <w:p w14:paraId="00F814BF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48409DAE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71EE0230" w14:textId="77777777" w:rsidR="009E3E23" w:rsidRDefault="009E3E23" w:rsidP="00374E45">
            <w:pPr>
              <w:jc w:val="center"/>
            </w:pPr>
          </w:p>
        </w:tc>
      </w:tr>
      <w:tr w:rsidR="009E3E23" w14:paraId="14A1A75F" w14:textId="77777777" w:rsidTr="00374E45">
        <w:tc>
          <w:tcPr>
            <w:tcW w:w="2014" w:type="dxa"/>
          </w:tcPr>
          <w:p w14:paraId="174C24A9" w14:textId="57701EBA" w:rsidR="009E3E23" w:rsidRDefault="00374E45" w:rsidP="00374E45">
            <w:pPr>
              <w:jc w:val="center"/>
            </w:pPr>
            <w:r>
              <w:t>Prevent double-booking for the same practitioner and time</w:t>
            </w:r>
          </w:p>
        </w:tc>
        <w:tc>
          <w:tcPr>
            <w:tcW w:w="2014" w:type="dxa"/>
          </w:tcPr>
          <w:p w14:paraId="5F271BD8" w14:textId="662C6409" w:rsidR="009E3E23" w:rsidRDefault="00374E45" w:rsidP="00374E45">
            <w:pPr>
              <w:jc w:val="center"/>
            </w:pPr>
            <w:r>
              <w:t xml:space="preserve">Useful </w:t>
            </w:r>
          </w:p>
        </w:tc>
        <w:tc>
          <w:tcPr>
            <w:tcW w:w="2014" w:type="dxa"/>
          </w:tcPr>
          <w:p w14:paraId="7A640D00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6B53A98A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039C0CBF" w14:textId="77777777" w:rsidR="009E3E23" w:rsidRDefault="009E3E23" w:rsidP="00374E45">
            <w:pPr>
              <w:jc w:val="center"/>
            </w:pPr>
          </w:p>
        </w:tc>
      </w:tr>
      <w:tr w:rsidR="009E3E23" w14:paraId="6E669C87" w14:textId="77777777" w:rsidTr="00374E45">
        <w:tc>
          <w:tcPr>
            <w:tcW w:w="2014" w:type="dxa"/>
          </w:tcPr>
          <w:p w14:paraId="189EB2E4" w14:textId="586E9299" w:rsidR="009E3E23" w:rsidRDefault="00374E45" w:rsidP="00374E45">
            <w:pPr>
              <w:jc w:val="center"/>
            </w:pPr>
            <w:r>
              <w:t xml:space="preserve">Use datetime instead of plain text for appointment time </w:t>
            </w:r>
          </w:p>
        </w:tc>
        <w:tc>
          <w:tcPr>
            <w:tcW w:w="2014" w:type="dxa"/>
          </w:tcPr>
          <w:p w14:paraId="1B41A454" w14:textId="08B70F2E" w:rsidR="009E3E23" w:rsidRDefault="00374E45" w:rsidP="00374E45">
            <w:pPr>
              <w:jc w:val="center"/>
            </w:pPr>
            <w:r>
              <w:t xml:space="preserve">Useful </w:t>
            </w:r>
          </w:p>
        </w:tc>
        <w:tc>
          <w:tcPr>
            <w:tcW w:w="2014" w:type="dxa"/>
          </w:tcPr>
          <w:p w14:paraId="4049F9A4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70FADB39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62B900F5" w14:textId="77777777" w:rsidR="009E3E23" w:rsidRDefault="009E3E23" w:rsidP="00374E45">
            <w:pPr>
              <w:jc w:val="center"/>
            </w:pPr>
          </w:p>
        </w:tc>
      </w:tr>
      <w:tr w:rsidR="009E3E23" w14:paraId="3AF1C460" w14:textId="77777777" w:rsidTr="00374E45">
        <w:tc>
          <w:tcPr>
            <w:tcW w:w="2014" w:type="dxa"/>
          </w:tcPr>
          <w:p w14:paraId="718FEBF7" w14:textId="5D31F1CD" w:rsidR="009E3E23" w:rsidRDefault="00374E45" w:rsidP="00374E45">
            <w:pPr>
              <w:jc w:val="center"/>
            </w:pPr>
            <w:r>
              <w:t xml:space="preserve">Add cancellation and search features </w:t>
            </w:r>
          </w:p>
        </w:tc>
        <w:tc>
          <w:tcPr>
            <w:tcW w:w="2014" w:type="dxa"/>
          </w:tcPr>
          <w:p w14:paraId="395C4590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23E56F45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33EA6842" w14:textId="77777777" w:rsidR="009E3E23" w:rsidRDefault="009E3E23" w:rsidP="00374E45">
            <w:pPr>
              <w:jc w:val="center"/>
            </w:pPr>
          </w:p>
        </w:tc>
        <w:tc>
          <w:tcPr>
            <w:tcW w:w="2014" w:type="dxa"/>
          </w:tcPr>
          <w:p w14:paraId="42AE7CAD" w14:textId="10DA2B3E" w:rsidR="009E3E23" w:rsidRDefault="00374E45" w:rsidP="00374E45">
            <w:pPr>
              <w:jc w:val="center"/>
            </w:pPr>
            <w:r>
              <w:t xml:space="preserve">Out of Scope </w:t>
            </w:r>
          </w:p>
        </w:tc>
      </w:tr>
      <w:tr w:rsidR="00374E45" w14:paraId="24B87D0A" w14:textId="77777777" w:rsidTr="00374E45">
        <w:tc>
          <w:tcPr>
            <w:tcW w:w="2014" w:type="dxa"/>
          </w:tcPr>
          <w:p w14:paraId="3690542B" w14:textId="7927DE1E" w:rsidR="00374E45" w:rsidRDefault="00374E45" w:rsidP="00374E45">
            <w:pPr>
              <w:jc w:val="center"/>
            </w:pPr>
            <w:r>
              <w:t xml:space="preserve">Store data in a file or database </w:t>
            </w:r>
          </w:p>
        </w:tc>
        <w:tc>
          <w:tcPr>
            <w:tcW w:w="2014" w:type="dxa"/>
          </w:tcPr>
          <w:p w14:paraId="59F9C92A" w14:textId="77777777" w:rsidR="00374E45" w:rsidRDefault="00374E45" w:rsidP="00374E45">
            <w:pPr>
              <w:jc w:val="center"/>
            </w:pPr>
          </w:p>
        </w:tc>
        <w:tc>
          <w:tcPr>
            <w:tcW w:w="2014" w:type="dxa"/>
          </w:tcPr>
          <w:p w14:paraId="5EA73E67" w14:textId="77777777" w:rsidR="00374E45" w:rsidRDefault="00374E45" w:rsidP="00374E45">
            <w:pPr>
              <w:jc w:val="center"/>
            </w:pPr>
          </w:p>
        </w:tc>
        <w:tc>
          <w:tcPr>
            <w:tcW w:w="2014" w:type="dxa"/>
          </w:tcPr>
          <w:p w14:paraId="5111CFB5" w14:textId="77777777" w:rsidR="00374E45" w:rsidRDefault="00374E45" w:rsidP="00374E45">
            <w:pPr>
              <w:jc w:val="center"/>
            </w:pPr>
          </w:p>
        </w:tc>
        <w:tc>
          <w:tcPr>
            <w:tcW w:w="2014" w:type="dxa"/>
          </w:tcPr>
          <w:p w14:paraId="335A27E0" w14:textId="4EAF0429" w:rsidR="00374E45" w:rsidRDefault="00374E45" w:rsidP="00374E45">
            <w:pPr>
              <w:jc w:val="center"/>
            </w:pPr>
            <w:r>
              <w:t xml:space="preserve">Out of Scope </w:t>
            </w:r>
          </w:p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3AA5F90A" w14:textId="60DB9179" w:rsidR="00374E45" w:rsidRDefault="00000000" w:rsidP="00374E45">
      <w:r>
        <w:t>For each significant suggestion: Accept / Modify / Reject / Keep unverified.</w:t>
      </w:r>
    </w:p>
    <w:p w14:paraId="6739C816" w14:textId="2F7F510B" w:rsidR="00374E45" w:rsidRDefault="00374E45" w:rsidP="00374E45">
      <w:pPr>
        <w:pStyle w:val="ListParagraph"/>
        <w:numPr>
          <w:ilvl w:val="0"/>
          <w:numId w:val="10"/>
        </w:numPr>
      </w:pPr>
      <w:r>
        <w:t xml:space="preserve">Validate practitioner name and appointment time-Accept </w:t>
      </w:r>
    </w:p>
    <w:p w14:paraId="4F2B5E1F" w14:textId="6C29F9BE" w:rsidR="00374E45" w:rsidRDefault="00374E45" w:rsidP="00374E45">
      <w:pPr>
        <w:pStyle w:val="ListParagraph"/>
        <w:numPr>
          <w:ilvl w:val="0"/>
          <w:numId w:val="10"/>
        </w:numPr>
      </w:pPr>
      <w:r>
        <w:t xml:space="preserve">Prevent double-booking-Accept </w:t>
      </w:r>
    </w:p>
    <w:p w14:paraId="4E25E403" w14:textId="73D90E3A" w:rsidR="00374E45" w:rsidRDefault="00374E45" w:rsidP="00374E45">
      <w:pPr>
        <w:pStyle w:val="ListParagraph"/>
        <w:numPr>
          <w:ilvl w:val="0"/>
          <w:numId w:val="10"/>
        </w:numPr>
      </w:pPr>
      <w:r>
        <w:t xml:space="preserve">Use datetime for appointment time-Modify </w:t>
      </w:r>
    </w:p>
    <w:p w14:paraId="4ECA5394" w14:textId="066A6E59" w:rsidR="00374E45" w:rsidRDefault="00374E45" w:rsidP="00374E45">
      <w:pPr>
        <w:pStyle w:val="ListParagraph"/>
        <w:numPr>
          <w:ilvl w:val="0"/>
          <w:numId w:val="10"/>
        </w:numPr>
      </w:pPr>
      <w:r>
        <w:t xml:space="preserve">Add cancellation and search features-Reject </w:t>
      </w:r>
    </w:p>
    <w:p w14:paraId="53C13186" w14:textId="3B05DEBB" w:rsidR="00374E45" w:rsidRDefault="00374E45" w:rsidP="00374E45">
      <w:pPr>
        <w:pStyle w:val="ListParagraph"/>
        <w:numPr>
          <w:ilvl w:val="0"/>
          <w:numId w:val="10"/>
        </w:numPr>
      </w:pPr>
      <w:r>
        <w:t xml:space="preserve">Store data in a file or database-Reject </w:t>
      </w:r>
    </w:p>
    <w:p w14:paraId="56CA43AE" w14:textId="5450FE0B" w:rsidR="00374E45" w:rsidRDefault="00374E45" w:rsidP="00374E45">
      <w:pPr>
        <w:pStyle w:val="ListParagraph"/>
        <w:numPr>
          <w:ilvl w:val="0"/>
          <w:numId w:val="11"/>
        </w:numPr>
      </w:pPr>
      <w:r>
        <w:t xml:space="preserve">Accept = Appropriate </w:t>
      </w:r>
    </w:p>
    <w:p w14:paraId="17A7B192" w14:textId="525A048C" w:rsidR="00374E45" w:rsidRDefault="00374E45" w:rsidP="00374E45">
      <w:pPr>
        <w:pStyle w:val="ListParagraph"/>
        <w:numPr>
          <w:ilvl w:val="0"/>
          <w:numId w:val="11"/>
        </w:numPr>
      </w:pPr>
      <w:r>
        <w:t xml:space="preserve">Modify = </w:t>
      </w:r>
      <w:r w:rsidR="008B64ED">
        <w:t xml:space="preserve">The idea is good, but it needs some changing </w:t>
      </w:r>
    </w:p>
    <w:p w14:paraId="525A484C" w14:textId="470F1860" w:rsidR="008B64ED" w:rsidRDefault="008B64ED" w:rsidP="00374E45">
      <w:pPr>
        <w:pStyle w:val="ListParagraph"/>
        <w:numPr>
          <w:ilvl w:val="0"/>
          <w:numId w:val="11"/>
        </w:numPr>
      </w:pPr>
      <w:r>
        <w:t xml:space="preserve">Reject = Not going to be used because it’s unsuitable </w:t>
      </w:r>
    </w:p>
    <w:p w14:paraId="14BBD603" w14:textId="77777777" w:rsidR="008B64ED" w:rsidRDefault="008B64ED" w:rsidP="008B64ED"/>
    <w:p w14:paraId="39C426E3" w14:textId="77777777" w:rsidR="008B64ED" w:rsidRDefault="008B64ED" w:rsidP="008B64ED"/>
    <w:p w14:paraId="745CA6EE" w14:textId="77777777" w:rsidR="008B64ED" w:rsidRDefault="008B64ED" w:rsidP="008B64ED"/>
    <w:p w14:paraId="5AA0024F" w14:textId="77777777" w:rsidR="009E3E23" w:rsidRDefault="00000000">
      <w:pPr>
        <w:pStyle w:val="Heading2"/>
      </w:pPr>
      <w:r>
        <w:lastRenderedPageBreak/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3079EBB9" w14:textId="569A3427" w:rsidR="00AA1516" w:rsidRDefault="00000000" w:rsidP="00AA1516">
      <w:pPr>
        <w:pStyle w:val="ListBullet"/>
      </w:pPr>
      <w:r>
        <w:t>Check documentation</w:t>
      </w:r>
    </w:p>
    <w:p w14:paraId="0CD85BDC" w14:textId="77777777" w:rsidR="00AA1516" w:rsidRDefault="00AA1516" w:rsidP="00AA1516">
      <w:pPr>
        <w:pStyle w:val="ListBullet"/>
        <w:numPr>
          <w:ilvl w:val="0"/>
          <w:numId w:val="0"/>
        </w:numPr>
        <w:ind w:left="360"/>
      </w:pPr>
    </w:p>
    <w:p w14:paraId="26D95081" w14:textId="0E5D17B3" w:rsidR="00AA1516" w:rsidRDefault="00AA1516" w:rsidP="00AA1516">
      <w:pPr>
        <w:pStyle w:val="ListBullet"/>
        <w:numPr>
          <w:ilvl w:val="0"/>
          <w:numId w:val="12"/>
        </w:numPr>
      </w:pPr>
      <w:r>
        <w:t>The normal appointments ran successfully.</w:t>
      </w:r>
    </w:p>
    <w:p w14:paraId="03EA1B94" w14:textId="6E866F3D" w:rsidR="00AA1516" w:rsidRDefault="00AA1516" w:rsidP="00AA1516">
      <w:pPr>
        <w:pStyle w:val="ListBullet"/>
        <w:numPr>
          <w:ilvl w:val="0"/>
          <w:numId w:val="12"/>
        </w:numPr>
      </w:pPr>
      <w:r>
        <w:t xml:space="preserve">A blank patient name caused a Value Error. </w:t>
      </w:r>
    </w:p>
    <w:p w14:paraId="17328660" w14:textId="6D804FE8" w:rsidR="00AA1516" w:rsidRDefault="00AA1516" w:rsidP="00AA1516">
      <w:pPr>
        <w:pStyle w:val="ListBullet"/>
        <w:numPr>
          <w:ilvl w:val="0"/>
          <w:numId w:val="12"/>
        </w:numPr>
      </w:pPr>
      <w:r>
        <w:t>The program does not prevent double-booking because two appointments for the same practitioner were booked at the same time, and they were accepted.</w:t>
      </w:r>
    </w:p>
    <w:p w14:paraId="718568E6" w14:textId="0E15984C" w:rsidR="00AA1516" w:rsidRDefault="00AA1516" w:rsidP="00AA1516">
      <w:pPr>
        <w:pStyle w:val="ListBullet"/>
        <w:numPr>
          <w:ilvl w:val="0"/>
          <w:numId w:val="12"/>
        </w:numPr>
      </w:pPr>
      <w:r>
        <w:t>Appointment_time=None was accepted and displayed as None, so the appointment time is not properly checked.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p w14:paraId="634A5767" w14:textId="67FD6773" w:rsidR="00AA1516" w:rsidRPr="003761DB" w:rsidRDefault="00AA1516">
      <w:r w:rsidRPr="003761DB">
        <w:t>Can I explain the final code without reading the AI response?</w:t>
      </w:r>
    </w:p>
    <w:p w14:paraId="12E44935" w14:textId="108D3C9C" w:rsidR="00AA1516" w:rsidRPr="003761DB" w:rsidRDefault="00AA1516">
      <w:r w:rsidRPr="003761DB">
        <w:t xml:space="preserve">I understand that the program stores appointments in a list, uses a dictionary for each appointment, and uses functions to book and display appointments. </w:t>
      </w:r>
    </w:p>
    <w:p w14:paraId="011F9457" w14:textId="24FF2AB6" w:rsidR="00AA1516" w:rsidRPr="003761DB" w:rsidRDefault="00AA1516">
      <w:r w:rsidRPr="003761DB">
        <w:t>What do I still need to understand?</w:t>
      </w:r>
    </w:p>
    <w:p w14:paraId="2E910A05" w14:textId="51E8B8F6" w:rsidR="00AA1516" w:rsidRPr="003761DB" w:rsidRDefault="00AA1516">
      <w:pPr>
        <w:rPr>
          <w:b/>
          <w:bCs/>
        </w:rPr>
      </w:pPr>
      <w:r w:rsidRPr="003761DB">
        <w:t>I still need to better understand how to check appointment times and how to prevent double-booking.</w:t>
      </w:r>
      <w:r w:rsidRPr="003761DB">
        <w:rPr>
          <w:b/>
          <w:bCs/>
        </w:rPr>
        <w:t xml:space="preserve"> </w:t>
      </w:r>
    </w:p>
    <w:p w14:paraId="5C558C75" w14:textId="77777777" w:rsidR="00AA1516" w:rsidRDefault="00AA1516"/>
    <w:sectPr w:rsidR="00AA151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986E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977DB0"/>
    <w:multiLevelType w:val="hybridMultilevel"/>
    <w:tmpl w:val="3304A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26EA1"/>
    <w:multiLevelType w:val="hybridMultilevel"/>
    <w:tmpl w:val="F0F0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37A94"/>
    <w:multiLevelType w:val="hybridMultilevel"/>
    <w:tmpl w:val="814CE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679625244">
    <w:abstractNumId w:val="11"/>
  </w:num>
  <w:num w:numId="11" w16cid:durableId="704911470">
    <w:abstractNumId w:val="10"/>
  </w:num>
  <w:num w:numId="12" w16cid:durableId="203240894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1E5"/>
    <w:rsid w:val="0015074B"/>
    <w:rsid w:val="00157A78"/>
    <w:rsid w:val="0029639D"/>
    <w:rsid w:val="00326F90"/>
    <w:rsid w:val="00374E45"/>
    <w:rsid w:val="003761DB"/>
    <w:rsid w:val="004B3F3A"/>
    <w:rsid w:val="00667D27"/>
    <w:rsid w:val="008B64ED"/>
    <w:rsid w:val="00983B31"/>
    <w:rsid w:val="009E3E23"/>
    <w:rsid w:val="00AA1516"/>
    <w:rsid w:val="00AA1D8D"/>
    <w:rsid w:val="00B47730"/>
    <w:rsid w:val="00B72340"/>
    <w:rsid w:val="00C571A1"/>
    <w:rsid w:val="00CB0664"/>
    <w:rsid w:val="00FB344C"/>
    <w:rsid w:val="00FC693F"/>
    <w:rsid w:val="00FD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B3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4</cp:revision>
  <dcterms:created xsi:type="dcterms:W3CDTF">2026-09-04T09:14:00Z</dcterms:created>
  <dcterms:modified xsi:type="dcterms:W3CDTF">2026-09-08T06:57:00Z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