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F047FF" w14:textId="17D5801F" w:rsidR="00B303BB" w:rsidRDefault="009D4A74">
      <w:pPr>
        <w:pStyle w:val="Title"/>
        <w:jc w:val="center"/>
      </w:pPr>
      <w:r>
        <w:t>Stage 1 Lab - Human vs AI: Building Your First SmartCare Prototype</w:t>
      </w:r>
    </w:p>
    <w:p w14:paraId="7A412770" w14:textId="77777777" w:rsidR="00B303BB" w:rsidRDefault="00000000">
      <w:pPr>
        <w:pStyle w:val="Heading1"/>
      </w:pPr>
      <w:r>
        <w:t>Learning objectives</w:t>
      </w:r>
    </w:p>
    <w:p w14:paraId="3092E85A" w14:textId="40F10D19" w:rsidR="00B303BB" w:rsidRDefault="00000000">
      <w:pPr>
        <w:pStyle w:val="ListBullet"/>
      </w:pPr>
      <w:r>
        <w:t>Create and run a simple Python file</w:t>
      </w:r>
      <w:r w:rsidR="006E22D5">
        <w:t xml:space="preserve"> with basic </w:t>
      </w:r>
      <w:proofErr w:type="spellStart"/>
      <w:proofErr w:type="gramStart"/>
      <w:r w:rsidR="006E22D5">
        <w:t>input,output</w:t>
      </w:r>
      <w:proofErr w:type="spellEnd"/>
      <w:proofErr w:type="gramEnd"/>
      <w:r w:rsidR="006E22D5">
        <w:t xml:space="preserve"> and processing statements</w:t>
      </w:r>
    </w:p>
    <w:p w14:paraId="0EE8977F" w14:textId="6021BAC5" w:rsidR="00B303BB" w:rsidRDefault="00000000">
      <w:pPr>
        <w:pStyle w:val="ListBullet"/>
      </w:pPr>
      <w:r>
        <w:t>Use lists, dictionaries and functions</w:t>
      </w:r>
      <w:r w:rsidR="00442D7F">
        <w:t xml:space="preserve"> to enhance the Python file</w:t>
      </w:r>
    </w:p>
    <w:p w14:paraId="0C088B9A" w14:textId="77777777" w:rsidR="00B303BB" w:rsidRDefault="00000000">
      <w:pPr>
        <w:pStyle w:val="ListBullet"/>
      </w:pPr>
      <w:r>
        <w:t>Build a small SmartCare appointment prototype.</w:t>
      </w:r>
    </w:p>
    <w:p w14:paraId="3EE049B8" w14:textId="77777777" w:rsidR="00B303BB" w:rsidRDefault="00000000">
      <w:pPr>
        <w:pStyle w:val="ListBullet"/>
      </w:pPr>
      <w:r>
        <w:t>Use AI as a tutor rather than a replacement.</w:t>
      </w:r>
    </w:p>
    <w:p w14:paraId="3D78E937" w14:textId="77777777" w:rsidR="00B303BB" w:rsidRDefault="00000000">
      <w:pPr>
        <w:pStyle w:val="ListBullet"/>
      </w:pPr>
      <w:r>
        <w:t>Compare human-written and AI-generated code.</w:t>
      </w:r>
    </w:p>
    <w:p w14:paraId="6297C6DC" w14:textId="77777777" w:rsidR="00B303BB" w:rsidRDefault="00000000">
      <w:pPr>
        <w:pStyle w:val="ListBullet"/>
      </w:pPr>
      <w:r>
        <w:t>Verify AI-generated code through execution and test inputs.</w:t>
      </w:r>
    </w:p>
    <w:p w14:paraId="73B4C4A1" w14:textId="77777777" w:rsidR="00B303BB" w:rsidRDefault="00000000">
      <w:pPr>
        <w:pStyle w:val="ListBullet"/>
      </w:pPr>
      <w:r>
        <w:t>Document a short AI-use reflection.</w:t>
      </w:r>
    </w:p>
    <w:p w14:paraId="78E8451A" w14:textId="1DA8428D" w:rsidR="00B303BB" w:rsidRDefault="00000000">
      <w:pPr>
        <w:pStyle w:val="Heading1"/>
      </w:pPr>
      <w:r>
        <w:t>Files to create</w:t>
      </w:r>
      <w:r w:rsidR="00442D7F">
        <w:t xml:space="preserve"> and commit in GitHub</w:t>
      </w:r>
    </w:p>
    <w:p w14:paraId="01AFF6F4" w14:textId="33C2C504" w:rsidR="00B303BB" w:rsidRDefault="009D4A74">
      <w:r>
        <w:t>stage01/</w:t>
      </w:r>
      <w:r>
        <w:br/>
        <w:t xml:space="preserve">  smartcare_v01.py</w:t>
      </w:r>
      <w:r>
        <w:br/>
        <w:t xml:space="preserve">  comparison.md</w:t>
      </w:r>
      <w:r>
        <w:br/>
        <w:t xml:space="preserve">  reflection.md</w:t>
      </w:r>
      <w:r>
        <w:br/>
        <w:t xml:space="preserve">  ai_usage.md</w:t>
      </w:r>
    </w:p>
    <w:p w14:paraId="56A18F88" w14:textId="77777777" w:rsidR="00B303BB" w:rsidRDefault="00000000">
      <w:pPr>
        <w:pStyle w:val="Heading1"/>
      </w:pPr>
      <w:r>
        <w:t>Part A - Understand the Problem: AI OFF</w:t>
      </w:r>
    </w:p>
    <w:p w14:paraId="0F0C4AA6" w14:textId="77777777" w:rsidR="00B303BB" w:rsidRDefault="00000000">
      <w:r>
        <w:t>SmartCare needs a small prototype that allows a receptionist to record patient appointments. Each appointment records patient name, practitioner name and appointment time.</w:t>
      </w:r>
    </w:p>
    <w:p w14:paraId="66587976" w14:textId="6B388B57" w:rsidR="00B21E4E" w:rsidRDefault="00000000" w:rsidP="00B21E4E">
      <w:r>
        <w:t>What data must be stored?</w:t>
      </w:r>
    </w:p>
    <w:p w14:paraId="73182916" w14:textId="4215E977" w:rsidR="00B21E4E" w:rsidRDefault="00B21E4E" w:rsidP="00B21E4E">
      <w:r>
        <w:t xml:space="preserve">Patient name, practitioner name, and appointment time. </w:t>
      </w:r>
    </w:p>
    <w:p w14:paraId="263B9C33" w14:textId="77777777" w:rsidR="00B303BB" w:rsidRDefault="00000000">
      <w:r>
        <w:t>What functions might be useful?</w:t>
      </w:r>
    </w:p>
    <w:p w14:paraId="6AD2636C" w14:textId="25B41C31" w:rsidR="00B21E4E" w:rsidRDefault="00B21E4E">
      <w:r>
        <w:t xml:space="preserve">A function to book an appointment and a function to display the appointments. </w:t>
      </w:r>
    </w:p>
    <w:p w14:paraId="57E4141D" w14:textId="77777777" w:rsidR="00B303BB" w:rsidRDefault="00000000">
      <w:r>
        <w:t>What could go wrong?</w:t>
      </w:r>
    </w:p>
    <w:p w14:paraId="63875FE9" w14:textId="29430422" w:rsidR="00B21E4E" w:rsidRDefault="00B21E4E">
      <w:r>
        <w:t xml:space="preserve">The patient’s name could be left blank, and the appointment details might not be accurate, or there could be a clash between appointments. </w:t>
      </w:r>
    </w:p>
    <w:p w14:paraId="75CF5AB4" w14:textId="2ED79F15" w:rsidR="00B21E4E" w:rsidRDefault="00000000" w:rsidP="00B21E4E">
      <w:r>
        <w:t>What requirements are unclear?</w:t>
      </w:r>
    </w:p>
    <w:p w14:paraId="2F20A50F" w14:textId="2BA9C9C5" w:rsidR="00B21E4E" w:rsidRDefault="00B21E4E">
      <w:r>
        <w:t>It is unclear who will use the system, what other patient information needs to be stored, and whether appointments can be changed or cancelled.</w:t>
      </w:r>
    </w:p>
    <w:p w14:paraId="4DB25D27" w14:textId="77777777" w:rsidR="00B303BB" w:rsidRDefault="00000000">
      <w:pPr>
        <w:pStyle w:val="Heading1"/>
      </w:pPr>
      <w:r>
        <w:lastRenderedPageBreak/>
        <w:t>Part B - Build a Human-Written Prototype: AI OFF</w:t>
      </w:r>
    </w:p>
    <w:p w14:paraId="111D1008" w14:textId="72759F59" w:rsidR="009F0FD3" w:rsidRPr="009F0FD3" w:rsidRDefault="009F0FD3" w:rsidP="009F0FD3">
      <w:pPr>
        <w:rPr>
          <w:b/>
          <w:bCs/>
        </w:rPr>
      </w:pPr>
      <w:r w:rsidRPr="009F0FD3">
        <w:rPr>
          <w:b/>
          <w:bCs/>
        </w:rPr>
        <w:t>#task 1</w:t>
      </w:r>
    </w:p>
    <w:p w14:paraId="4B496337" w14:textId="7F1666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 xml:space="preserve"># Create and run a simple Python file with basic </w:t>
      </w:r>
      <w:proofErr w:type="spellStart"/>
      <w:proofErr w:type="gramStart"/>
      <w:r w:rsidRPr="009F0FD3">
        <w:rPr>
          <w:rFonts w:ascii="Courier New" w:hAnsi="Courier New" w:cs="Courier New"/>
          <w:b/>
          <w:bCs/>
        </w:rPr>
        <w:t>input,output</w:t>
      </w:r>
      <w:proofErr w:type="spellEnd"/>
      <w:proofErr w:type="gramEnd"/>
      <w:r w:rsidRPr="009F0FD3">
        <w:rPr>
          <w:rFonts w:ascii="Courier New" w:hAnsi="Courier New" w:cs="Courier New"/>
          <w:b/>
          <w:bCs/>
        </w:rPr>
        <w:t xml:space="preserve"> statements</w:t>
      </w:r>
    </w:p>
    <w:p w14:paraId="597022C0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3DF1FD90" w14:textId="3DDDC8FB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 xml:space="preserve">"Welcome to SmartCare: Community Clinic </w:t>
      </w:r>
      <w:r>
        <w:rPr>
          <w:rFonts w:ascii="Courier New" w:hAnsi="Courier New" w:cs="Courier New"/>
          <w:b/>
          <w:bCs/>
        </w:rPr>
        <w:t>Appointment Booking</w:t>
      </w:r>
      <w:r w:rsidRPr="009F0FD3">
        <w:rPr>
          <w:rFonts w:ascii="Courier New" w:hAnsi="Courier New" w:cs="Courier New"/>
          <w:b/>
          <w:bCs/>
        </w:rPr>
        <w:t xml:space="preserve"> System!")</w:t>
      </w:r>
    </w:p>
    <w:p w14:paraId="079940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1D52EBA4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First Appointment</w:t>
      </w:r>
    </w:p>
    <w:p w14:paraId="1126AE4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patient1_name = 'Alice Smith'</w:t>
      </w:r>
    </w:p>
    <w:p w14:paraId="13F96A8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practitioner1_name = 'Dr. John Doe'</w:t>
      </w:r>
    </w:p>
    <w:p w14:paraId="6278C3D6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appointment1_time = '2024-07-20 10:00 AM'</w:t>
      </w:r>
    </w:p>
    <w:p w14:paraId="4DFDE02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>f"Patient: {patient1_name} | Practitioner: {practitioner1_name} | Time: {appointment1_time}")</w:t>
      </w:r>
    </w:p>
    <w:p w14:paraId="1F8E0CB8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</w:p>
    <w:p w14:paraId="278AB7AD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# Second Appointment</w:t>
      </w:r>
    </w:p>
    <w:p w14:paraId="0FB5309B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patient2_name = 'Bob Johnson'</w:t>
      </w:r>
    </w:p>
    <w:p w14:paraId="35166C19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practitioner2_name = 'Dr. Jane Roe'</w:t>
      </w:r>
    </w:p>
    <w:p w14:paraId="383DC0FE" w14:textId="77777777" w:rsidR="009F0FD3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r w:rsidRPr="009F0FD3">
        <w:rPr>
          <w:rFonts w:ascii="Courier New" w:hAnsi="Courier New" w:cs="Courier New"/>
          <w:b/>
          <w:bCs/>
        </w:rPr>
        <w:t>appointment2_time = '2024-07-20 11:30 AM'</w:t>
      </w:r>
    </w:p>
    <w:p w14:paraId="1E43D256" w14:textId="342195CF" w:rsidR="00442D7F" w:rsidRPr="009F0FD3" w:rsidRDefault="009F0FD3" w:rsidP="009F0FD3">
      <w:pPr>
        <w:spacing w:after="0"/>
        <w:rPr>
          <w:rFonts w:ascii="Courier New" w:hAnsi="Courier New" w:cs="Courier New"/>
          <w:b/>
          <w:bCs/>
        </w:rPr>
      </w:pPr>
      <w:proofErr w:type="gramStart"/>
      <w:r w:rsidRPr="009F0FD3">
        <w:rPr>
          <w:rFonts w:ascii="Courier New" w:hAnsi="Courier New" w:cs="Courier New"/>
          <w:b/>
          <w:bCs/>
        </w:rPr>
        <w:t>print(</w:t>
      </w:r>
      <w:proofErr w:type="gramEnd"/>
      <w:r w:rsidRPr="009F0FD3">
        <w:rPr>
          <w:rFonts w:ascii="Courier New" w:hAnsi="Courier New" w:cs="Courier New"/>
          <w:b/>
          <w:bCs/>
        </w:rPr>
        <w:t>f"Patient: {patient2_name} | Practitioner: {practitioner2_name} | Time: {appointment2_time}")</w:t>
      </w:r>
    </w:p>
    <w:p w14:paraId="23D8C931" w14:textId="77777777" w:rsidR="00442D7F" w:rsidRDefault="00442D7F">
      <w:pPr>
        <w:pBdr>
          <w:bottom w:val="dotted" w:sz="24" w:space="1" w:color="auto"/>
        </w:pBdr>
      </w:pPr>
    </w:p>
    <w:p w14:paraId="2E147DE8" w14:textId="5BFE219C" w:rsidR="009F0FD3" w:rsidRPr="008903B6" w:rsidRDefault="009F0FD3" w:rsidP="008903B6">
      <w:pPr>
        <w:spacing w:after="0"/>
        <w:rPr>
          <w:rFonts w:ascii="Courier New" w:hAnsi="Courier New" w:cs="Courier New"/>
          <w:b/>
          <w:bCs/>
          <w:color w:val="C00000"/>
        </w:rPr>
      </w:pPr>
      <w:r w:rsidRPr="008903B6">
        <w:rPr>
          <w:rFonts w:ascii="Courier New" w:hAnsi="Courier New" w:cs="Courier New"/>
          <w:b/>
          <w:bCs/>
          <w:color w:val="C00000"/>
        </w:rPr>
        <w:t>#task1enhanced</w:t>
      </w:r>
    </w:p>
    <w:p w14:paraId="25C39ABA" w14:textId="42E46530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# Use lists, dictionaries and functions to enhance the Python file</w:t>
      </w:r>
    </w:p>
    <w:p w14:paraId="69013BB5" w14:textId="77777777" w:rsid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C13A603" w14:textId="4F0AB652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appointments = []</w:t>
      </w:r>
    </w:p>
    <w:p w14:paraId="78D4B6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135BDF31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 xml:space="preserve">,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468E0E2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if not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</w:t>
      </w:r>
    </w:p>
    <w:p w14:paraId="52C0CBB9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raise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ValueError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"Patient name cannot be empty")</w:t>
      </w:r>
    </w:p>
    <w:p w14:paraId="495459D7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appointment = {</w:t>
      </w:r>
    </w:p>
    <w:p w14:paraId="44075A9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"patient":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patient_name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692AD8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"practitioner":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practitioner_name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,</w:t>
      </w:r>
    </w:p>
    <w:p w14:paraId="2BD0CAE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"time":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appointment_time</w:t>
      </w:r>
      <w:proofErr w:type="spellEnd"/>
    </w:p>
    <w:p w14:paraId="04059CE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}</w:t>
      </w:r>
    </w:p>
    <w:p w14:paraId="665FE86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</w:t>
      </w:r>
      <w:proofErr w:type="spellStart"/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appointments.append</w:t>
      </w:r>
      <w:proofErr w:type="spellEnd"/>
      <w:proofErr w:type="gramEnd"/>
      <w:r w:rsidRPr="008903B6">
        <w:rPr>
          <w:rFonts w:ascii="Courier New" w:hAnsi="Courier New" w:cs="Courier New"/>
          <w:b/>
          <w:bCs/>
          <w:lang w:val="en-AU"/>
        </w:rPr>
        <w:t>(appointment)</w:t>
      </w:r>
    </w:p>
    <w:p w14:paraId="0862DB7C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38ADC64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def </w:t>
      </w: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):</w:t>
      </w:r>
    </w:p>
    <w:p w14:paraId="1135D8F3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if not appointments:</w:t>
      </w:r>
    </w:p>
    <w:p w14:paraId="59D095FA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"No appointments recorded.")</w:t>
      </w:r>
    </w:p>
    <w:p w14:paraId="32167E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    return</w:t>
      </w:r>
    </w:p>
    <w:p w14:paraId="23FBDC15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>    for appointment in appointments:</w:t>
      </w:r>
    </w:p>
    <w:p w14:paraId="1036E0FB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r w:rsidRPr="008903B6">
        <w:rPr>
          <w:rFonts w:ascii="Courier New" w:hAnsi="Courier New" w:cs="Courier New"/>
          <w:b/>
          <w:bCs/>
          <w:lang w:val="en-AU"/>
        </w:rPr>
        <w:t xml:space="preserve">        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spellStart"/>
      <w:proofErr w:type="gramEnd"/>
      <w:r w:rsidRPr="008903B6">
        <w:rPr>
          <w:rFonts w:ascii="Courier New" w:hAnsi="Courier New" w:cs="Courier New"/>
          <w:b/>
          <w:bCs/>
          <w:lang w:val="en-AU"/>
        </w:rPr>
        <w:t>f"Patient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: {appointment['patient']} | Practitioner: {appointment['practitioner']} | Time: {appointment['time']}")</w:t>
      </w:r>
    </w:p>
    <w:p w14:paraId="2461BE60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</w:p>
    <w:p w14:paraId="54D11D6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gramStart"/>
      <w:r w:rsidRPr="008903B6">
        <w:rPr>
          <w:rFonts w:ascii="Courier New" w:hAnsi="Courier New" w:cs="Courier New"/>
          <w:b/>
          <w:bCs/>
          <w:lang w:val="en-AU"/>
        </w:rPr>
        <w:t>print(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"Welcome to SmartCare: The Clinical Appointment Booking System!")</w:t>
      </w:r>
    </w:p>
    <w:p w14:paraId="7561B88E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'Alice Smith', 'Dr. John Doe', '2024-07-20 10:00 AM')</w:t>
      </w:r>
    </w:p>
    <w:p w14:paraId="40F20C02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book_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'Bob Johnson', 'Dr. Jane Roe', '2024-07-20 11:30 AM')</w:t>
      </w:r>
    </w:p>
    <w:p w14:paraId="20C37C46" w14:textId="77777777" w:rsidR="008903B6" w:rsidRPr="008903B6" w:rsidRDefault="008903B6" w:rsidP="008903B6">
      <w:pPr>
        <w:spacing w:after="0"/>
        <w:rPr>
          <w:rFonts w:ascii="Courier New" w:hAnsi="Courier New" w:cs="Courier New"/>
          <w:b/>
          <w:bCs/>
          <w:lang w:val="en-AU"/>
        </w:rPr>
      </w:pPr>
      <w:proofErr w:type="spellStart"/>
      <w:r w:rsidRPr="008903B6">
        <w:rPr>
          <w:rFonts w:ascii="Courier New" w:hAnsi="Courier New" w:cs="Courier New"/>
          <w:b/>
          <w:bCs/>
          <w:lang w:val="en-AU"/>
        </w:rPr>
        <w:t>display_</w:t>
      </w:r>
      <w:proofErr w:type="gramStart"/>
      <w:r w:rsidRPr="008903B6">
        <w:rPr>
          <w:rFonts w:ascii="Courier New" w:hAnsi="Courier New" w:cs="Courier New"/>
          <w:b/>
          <w:bCs/>
          <w:lang w:val="en-AU"/>
        </w:rPr>
        <w:t>appointments</w:t>
      </w:r>
      <w:proofErr w:type="spellEnd"/>
      <w:r w:rsidRPr="008903B6">
        <w:rPr>
          <w:rFonts w:ascii="Courier New" w:hAnsi="Courier New" w:cs="Courier New"/>
          <w:b/>
          <w:bCs/>
          <w:lang w:val="en-AU"/>
        </w:rPr>
        <w:t>(</w:t>
      </w:r>
      <w:proofErr w:type="gramEnd"/>
      <w:r w:rsidRPr="008903B6">
        <w:rPr>
          <w:rFonts w:ascii="Courier New" w:hAnsi="Courier New" w:cs="Courier New"/>
          <w:b/>
          <w:bCs/>
          <w:lang w:val="en-AU"/>
        </w:rPr>
        <w:t>)</w:t>
      </w:r>
    </w:p>
    <w:p w14:paraId="01242162" w14:textId="77777777" w:rsidR="008903B6" w:rsidRDefault="008903B6"/>
    <w:p w14:paraId="013BC1D7" w14:textId="747B0CB7" w:rsidR="009F0FD3" w:rsidRDefault="008903B6">
      <w:pPr>
        <w:rPr>
          <w:color w:val="C00000"/>
        </w:rPr>
      </w:pPr>
      <w:r w:rsidRPr="008903B6">
        <w:rPr>
          <w:color w:val="C00000"/>
        </w:rPr>
        <w:lastRenderedPageBreak/>
        <w:t xml:space="preserve">^ Now, </w:t>
      </w:r>
      <w:r w:rsidR="00E619C1" w:rsidRPr="008903B6">
        <w:rPr>
          <w:color w:val="C00000"/>
        </w:rPr>
        <w:t>run both</w:t>
      </w:r>
      <w:r w:rsidRPr="008903B6">
        <w:rPr>
          <w:color w:val="C00000"/>
        </w:rPr>
        <w:t xml:space="preserve"> </w:t>
      </w:r>
      <w:r w:rsidR="00B21E4E" w:rsidRPr="008903B6">
        <w:rPr>
          <w:color w:val="C00000"/>
        </w:rPr>
        <w:t>programs,</w:t>
      </w:r>
      <w:r w:rsidRPr="008903B6">
        <w:rPr>
          <w:color w:val="C00000"/>
        </w:rPr>
        <w:t xml:space="preserve"> and identify at least five limitations.</w:t>
      </w:r>
    </w:p>
    <w:p w14:paraId="112B5A15" w14:textId="1E718777" w:rsidR="00B21E4E" w:rsidRDefault="00B21E4E" w:rsidP="00B21E4E">
      <w:pPr>
        <w:pStyle w:val="ListParagraph"/>
        <w:numPr>
          <w:ilvl w:val="0"/>
          <w:numId w:val="11"/>
        </w:numPr>
        <w:rPr>
          <w:color w:val="C00000"/>
        </w:rPr>
      </w:pPr>
      <w:r>
        <w:rPr>
          <w:color w:val="C00000"/>
        </w:rPr>
        <w:t xml:space="preserve">The program does not check if the practitioner’s name is empty </w:t>
      </w:r>
    </w:p>
    <w:p w14:paraId="30A6EE45" w14:textId="7E9BE945" w:rsidR="00B21E4E" w:rsidRDefault="00B21E4E" w:rsidP="00B21E4E">
      <w:pPr>
        <w:pStyle w:val="ListParagraph"/>
        <w:numPr>
          <w:ilvl w:val="0"/>
          <w:numId w:val="11"/>
        </w:numPr>
        <w:rPr>
          <w:color w:val="C00000"/>
        </w:rPr>
      </w:pPr>
      <w:r>
        <w:rPr>
          <w:color w:val="C00000"/>
        </w:rPr>
        <w:t xml:space="preserve">The program does not check if the appointment time is empty </w:t>
      </w:r>
    </w:p>
    <w:p w14:paraId="40727CB3" w14:textId="0FE318FD" w:rsidR="00B21E4E" w:rsidRDefault="00B21E4E" w:rsidP="00B21E4E">
      <w:pPr>
        <w:pStyle w:val="ListParagraph"/>
        <w:numPr>
          <w:ilvl w:val="0"/>
          <w:numId w:val="11"/>
        </w:numPr>
        <w:rPr>
          <w:color w:val="C00000"/>
        </w:rPr>
      </w:pPr>
      <w:r>
        <w:rPr>
          <w:color w:val="C00000"/>
        </w:rPr>
        <w:t>It can allow two appointments for the same practitioner at the same time.</w:t>
      </w:r>
    </w:p>
    <w:p w14:paraId="0AE67C3A" w14:textId="277B5DF1" w:rsidR="00B21E4E" w:rsidRDefault="00B21E4E" w:rsidP="00B21E4E">
      <w:pPr>
        <w:pStyle w:val="ListParagraph"/>
        <w:numPr>
          <w:ilvl w:val="0"/>
          <w:numId w:val="11"/>
        </w:numPr>
        <w:rPr>
          <w:color w:val="C00000"/>
        </w:rPr>
      </w:pPr>
      <w:r>
        <w:rPr>
          <w:color w:val="C00000"/>
        </w:rPr>
        <w:t xml:space="preserve">The appointment details are fixed in the code instead of being entered by the receptionist. </w:t>
      </w:r>
    </w:p>
    <w:p w14:paraId="31BFE36B" w14:textId="57844584" w:rsidR="00B21E4E" w:rsidRPr="00B21E4E" w:rsidRDefault="00B21E4E" w:rsidP="00B21E4E">
      <w:pPr>
        <w:pStyle w:val="ListParagraph"/>
        <w:numPr>
          <w:ilvl w:val="0"/>
          <w:numId w:val="11"/>
        </w:numPr>
        <w:rPr>
          <w:color w:val="C00000"/>
        </w:rPr>
      </w:pPr>
      <w:r>
        <w:rPr>
          <w:color w:val="C00000"/>
        </w:rPr>
        <w:t xml:space="preserve">The appointments are not saved permanently after the program closes. </w:t>
      </w:r>
    </w:p>
    <w:p w14:paraId="75F496D0" w14:textId="3EF267BB" w:rsidR="00B303BB" w:rsidRDefault="00000000">
      <w:pPr>
        <w:pStyle w:val="Heading1"/>
      </w:pPr>
      <w:r>
        <w:t>Part C - Use AI as Tutor: AI ON</w:t>
      </w:r>
      <w:r w:rsidR="008903B6">
        <w:t xml:space="preserve"> (Use </w:t>
      </w:r>
      <w:r w:rsidR="002D2B1E">
        <w:t>only</w:t>
      </w:r>
      <w:r w:rsidR="008903B6">
        <w:t xml:space="preserve"> UC approved GenAI Tool such as Microsoft CoPilot)</w:t>
      </w:r>
    </w:p>
    <w:p w14:paraId="434A9D8D" w14:textId="11104A92" w:rsidR="00B303BB" w:rsidRDefault="00000000">
      <w:r w:rsidRPr="002D2B1E">
        <w:rPr>
          <w:u w:val="single"/>
        </w:rPr>
        <w:t>Suggested prompt</w:t>
      </w:r>
      <w:r w:rsidR="002D2B1E" w:rsidRPr="002D2B1E">
        <w:rPr>
          <w:u w:val="single"/>
        </w:rPr>
        <w:t xml:space="preserve"> structure</w:t>
      </w:r>
      <w:r w:rsidRPr="002D2B1E">
        <w:rPr>
          <w:u w:val="single"/>
        </w:rPr>
        <w:t>:</w:t>
      </w:r>
      <w:r>
        <w:br/>
        <w:t>Act as a Python tutor.</w:t>
      </w:r>
      <w:r>
        <w:br/>
        <w:t xml:space="preserve">I am learning introductory software </w:t>
      </w:r>
      <w:r w:rsidR="002D2B1E">
        <w:t>technology</w:t>
      </w:r>
      <w:r>
        <w:t>.</w:t>
      </w:r>
      <w:r>
        <w:br/>
        <w:t>Here is a small appointment-booking function.</w:t>
      </w:r>
      <w:r>
        <w:br/>
        <w:t>1. Explain what the code does.</w:t>
      </w:r>
      <w:r>
        <w:br/>
        <w:t>2. Identify three limitations.</w:t>
      </w:r>
      <w:r>
        <w:br/>
        <w:t>3. Suggest improvements.</w:t>
      </w:r>
      <w:r>
        <w:br/>
        <w:t>4. Do not rewrite the whole application.</w:t>
      </w:r>
      <w:r>
        <w:br/>
        <w:t>5. Ask me two questions to test my understanding.</w:t>
      </w:r>
    </w:p>
    <w:p w14:paraId="208B0AF5" w14:textId="77777777" w:rsidR="00B303BB" w:rsidRDefault="00000000">
      <w:pPr>
        <w:pStyle w:val="Heading1"/>
      </w:pPr>
      <w:r>
        <w:t>Part D - Generate an Alternative: AI ON</w:t>
      </w:r>
    </w:p>
    <w:p w14:paraId="11301F97" w14:textId="77777777" w:rsidR="00B303BB" w:rsidRDefault="00000000">
      <w:r>
        <w:t>Ask AI to create a simple beginner-friendly Python function that stores patient name, practitioner name and appointment time. Explicitly prohibit a database or GUI.</w:t>
      </w:r>
    </w:p>
    <w:p w14:paraId="7E389B60" w14:textId="77777777" w:rsidR="00B303BB" w:rsidRDefault="00000000">
      <w:pPr>
        <w:pStyle w:val="Heading1"/>
      </w:pPr>
      <w:r>
        <w:t>Part E - Compare Human and AI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303BB" w14:paraId="64787C04" w14:textId="77777777">
        <w:tc>
          <w:tcPr>
            <w:tcW w:w="3360" w:type="dxa"/>
          </w:tcPr>
          <w:p w14:paraId="5CADA291" w14:textId="77777777" w:rsidR="00B303BB" w:rsidRDefault="00000000">
            <w:r>
              <w:t>Question</w:t>
            </w:r>
          </w:p>
        </w:tc>
        <w:tc>
          <w:tcPr>
            <w:tcW w:w="3360" w:type="dxa"/>
          </w:tcPr>
          <w:p w14:paraId="0C4275B6" w14:textId="77777777" w:rsidR="00B303BB" w:rsidRDefault="00000000">
            <w:r>
              <w:t>Human version</w:t>
            </w:r>
          </w:p>
        </w:tc>
        <w:tc>
          <w:tcPr>
            <w:tcW w:w="3360" w:type="dxa"/>
          </w:tcPr>
          <w:p w14:paraId="6CAA8335" w14:textId="77777777" w:rsidR="00B303BB" w:rsidRDefault="00000000">
            <w:r>
              <w:t>AI version</w:t>
            </w:r>
          </w:p>
        </w:tc>
      </w:tr>
      <w:tr w:rsidR="00B303BB" w14:paraId="1DC3722B" w14:textId="77777777">
        <w:tc>
          <w:tcPr>
            <w:tcW w:w="3360" w:type="dxa"/>
          </w:tcPr>
          <w:p w14:paraId="7D3A97B7" w14:textId="77777777" w:rsidR="00B303BB" w:rsidRDefault="00000000">
            <w:r>
              <w:t>Easy to understand?</w:t>
            </w:r>
          </w:p>
        </w:tc>
        <w:tc>
          <w:tcPr>
            <w:tcW w:w="3360" w:type="dxa"/>
          </w:tcPr>
          <w:p w14:paraId="4BDB47C2" w14:textId="1D580690" w:rsidR="00B303BB" w:rsidRDefault="0054012B">
            <w:r>
              <w:t xml:space="preserve">Yes </w:t>
            </w:r>
          </w:p>
        </w:tc>
        <w:tc>
          <w:tcPr>
            <w:tcW w:w="3360" w:type="dxa"/>
          </w:tcPr>
          <w:p w14:paraId="365CB61E" w14:textId="789F7BE3" w:rsidR="00B303BB" w:rsidRDefault="0054012B">
            <w:r>
              <w:t>Yes</w:t>
            </w:r>
          </w:p>
        </w:tc>
      </w:tr>
      <w:tr w:rsidR="00B303BB" w14:paraId="6B7AF87D" w14:textId="77777777">
        <w:tc>
          <w:tcPr>
            <w:tcW w:w="3360" w:type="dxa"/>
          </w:tcPr>
          <w:p w14:paraId="6DFFAA38" w14:textId="77777777" w:rsidR="00B303BB" w:rsidRDefault="00000000">
            <w:r>
              <w:t>Runs successfully?</w:t>
            </w:r>
          </w:p>
        </w:tc>
        <w:tc>
          <w:tcPr>
            <w:tcW w:w="3360" w:type="dxa"/>
          </w:tcPr>
          <w:p w14:paraId="043214F1" w14:textId="527DC71B" w:rsidR="00B303BB" w:rsidRDefault="0054012B">
            <w:r>
              <w:t>Yes</w:t>
            </w:r>
          </w:p>
        </w:tc>
        <w:tc>
          <w:tcPr>
            <w:tcW w:w="3360" w:type="dxa"/>
          </w:tcPr>
          <w:p w14:paraId="105A18ED" w14:textId="266B9121" w:rsidR="00B303BB" w:rsidRDefault="0054012B">
            <w:r>
              <w:t xml:space="preserve">Yes </w:t>
            </w:r>
          </w:p>
        </w:tc>
      </w:tr>
      <w:tr w:rsidR="00B303BB" w14:paraId="5D009182" w14:textId="77777777">
        <w:tc>
          <w:tcPr>
            <w:tcW w:w="3360" w:type="dxa"/>
          </w:tcPr>
          <w:p w14:paraId="679BBCAF" w14:textId="77777777" w:rsidR="00B303BB" w:rsidRDefault="00000000">
            <w:r>
              <w:t>Uses only required features?</w:t>
            </w:r>
          </w:p>
        </w:tc>
        <w:tc>
          <w:tcPr>
            <w:tcW w:w="3360" w:type="dxa"/>
          </w:tcPr>
          <w:p w14:paraId="5CA2675B" w14:textId="7322CEC2" w:rsidR="00B303BB" w:rsidRDefault="0054012B">
            <w:r>
              <w:t>Yes</w:t>
            </w:r>
          </w:p>
        </w:tc>
        <w:tc>
          <w:tcPr>
            <w:tcW w:w="3360" w:type="dxa"/>
          </w:tcPr>
          <w:p w14:paraId="5D63E978" w14:textId="78C0E04B" w:rsidR="00B303BB" w:rsidRDefault="0054012B">
            <w:r>
              <w:t>Yes</w:t>
            </w:r>
          </w:p>
        </w:tc>
      </w:tr>
      <w:tr w:rsidR="00B303BB" w14:paraId="25E0E9D8" w14:textId="77777777">
        <w:tc>
          <w:tcPr>
            <w:tcW w:w="3360" w:type="dxa"/>
          </w:tcPr>
          <w:p w14:paraId="79DB1E29" w14:textId="77777777" w:rsidR="00B303BB" w:rsidRDefault="00000000">
            <w:r>
              <w:t>Adds assumptions?</w:t>
            </w:r>
          </w:p>
        </w:tc>
        <w:tc>
          <w:tcPr>
            <w:tcW w:w="3360" w:type="dxa"/>
          </w:tcPr>
          <w:p w14:paraId="66210759" w14:textId="611D72B2" w:rsidR="00B303BB" w:rsidRDefault="0054012B">
            <w:r>
              <w:t>No</w:t>
            </w:r>
          </w:p>
        </w:tc>
        <w:tc>
          <w:tcPr>
            <w:tcW w:w="3360" w:type="dxa"/>
          </w:tcPr>
          <w:p w14:paraId="1C23D64C" w14:textId="41772B9C" w:rsidR="00B303BB" w:rsidRDefault="0054012B">
            <w:r>
              <w:t xml:space="preserve">Yes </w:t>
            </w:r>
          </w:p>
        </w:tc>
      </w:tr>
      <w:tr w:rsidR="00B303BB" w14:paraId="6C6728DE" w14:textId="77777777">
        <w:tc>
          <w:tcPr>
            <w:tcW w:w="3360" w:type="dxa"/>
          </w:tcPr>
          <w:p w14:paraId="4077BAD7" w14:textId="77777777" w:rsidR="00B303BB" w:rsidRDefault="00000000">
            <w:r>
              <w:t>Handles errors?</w:t>
            </w:r>
          </w:p>
        </w:tc>
        <w:tc>
          <w:tcPr>
            <w:tcW w:w="3360" w:type="dxa"/>
          </w:tcPr>
          <w:p w14:paraId="4C47ACDC" w14:textId="6905E9E3" w:rsidR="00B303BB" w:rsidRDefault="0054012B">
            <w:r>
              <w:t xml:space="preserve">Yes, but only for an empty patient name </w:t>
            </w:r>
          </w:p>
        </w:tc>
        <w:tc>
          <w:tcPr>
            <w:tcW w:w="3360" w:type="dxa"/>
          </w:tcPr>
          <w:p w14:paraId="74BF5D31" w14:textId="1C347C8F" w:rsidR="00B303BB" w:rsidRDefault="0054012B">
            <w:r>
              <w:t>No</w:t>
            </w:r>
          </w:p>
        </w:tc>
      </w:tr>
      <w:tr w:rsidR="00B303BB" w14:paraId="7DAC674C" w14:textId="77777777">
        <w:tc>
          <w:tcPr>
            <w:tcW w:w="3360" w:type="dxa"/>
          </w:tcPr>
          <w:p w14:paraId="4C97C775" w14:textId="77777777" w:rsidR="00B303BB" w:rsidRDefault="00000000">
            <w:r>
              <w:t>Could I explain it?</w:t>
            </w:r>
          </w:p>
        </w:tc>
        <w:tc>
          <w:tcPr>
            <w:tcW w:w="3360" w:type="dxa"/>
          </w:tcPr>
          <w:p w14:paraId="75CBA240" w14:textId="2DCA4BB5" w:rsidR="00B303BB" w:rsidRDefault="0054012B">
            <w:r>
              <w:t xml:space="preserve">Yes </w:t>
            </w:r>
          </w:p>
        </w:tc>
        <w:tc>
          <w:tcPr>
            <w:tcW w:w="3360" w:type="dxa"/>
          </w:tcPr>
          <w:p w14:paraId="201C6DC8" w14:textId="4D90F434" w:rsidR="00B303BB" w:rsidRDefault="0054012B">
            <w:r>
              <w:t>Yes</w:t>
            </w:r>
          </w:p>
        </w:tc>
      </w:tr>
    </w:tbl>
    <w:p w14:paraId="3F2501A8" w14:textId="77777777" w:rsidR="0054012B" w:rsidRDefault="0054012B">
      <w:pPr>
        <w:pStyle w:val="Heading1"/>
      </w:pPr>
    </w:p>
    <w:p w14:paraId="4C4D7C9E" w14:textId="77777777" w:rsidR="0054012B" w:rsidRDefault="0054012B">
      <w:pPr>
        <w:pStyle w:val="Heading1"/>
      </w:pPr>
    </w:p>
    <w:p w14:paraId="05A4B2E1" w14:textId="77777777" w:rsidR="0054012B" w:rsidRDefault="0054012B" w:rsidP="0054012B"/>
    <w:p w14:paraId="30ECE368" w14:textId="77777777" w:rsidR="0054012B" w:rsidRDefault="0054012B" w:rsidP="0054012B"/>
    <w:p w14:paraId="55073046" w14:textId="77777777" w:rsidR="0054012B" w:rsidRPr="0054012B" w:rsidRDefault="0054012B" w:rsidP="0054012B"/>
    <w:p w14:paraId="5A03C00D" w14:textId="11C1A116" w:rsidR="00B303BB" w:rsidRDefault="00000000">
      <w:pPr>
        <w:pStyle w:val="Heading1"/>
      </w:pPr>
      <w:r>
        <w:lastRenderedPageBreak/>
        <w:t xml:space="preserve">Part F - Verify </w:t>
      </w:r>
      <w:proofErr w:type="spellStart"/>
      <w:r>
        <w:t>Behaviour</w:t>
      </w:r>
      <w:proofErr w:type="spellEnd"/>
    </w:p>
    <w:p w14:paraId="5CEB8CDC" w14:textId="77777777" w:rsidR="00B303BB" w:rsidRDefault="00000000">
      <w:pPr>
        <w:pStyle w:val="ListBullet"/>
      </w:pPr>
      <w:r>
        <w:t>Normal appointment</w:t>
      </w:r>
    </w:p>
    <w:p w14:paraId="7A4CF015" w14:textId="2DACFE1F" w:rsidR="0054012B" w:rsidRDefault="0054012B" w:rsidP="0054012B">
      <w:pPr>
        <w:pStyle w:val="ListBullet"/>
        <w:tabs>
          <w:tab w:val="clear" w:pos="360"/>
          <w:tab w:val="num" w:pos="720"/>
        </w:tabs>
        <w:ind w:left="720"/>
      </w:pPr>
      <w:r>
        <w:t>The appointment was stored and displayed correctly with no errors.</w:t>
      </w:r>
    </w:p>
    <w:p w14:paraId="5387C177" w14:textId="77777777" w:rsidR="00B303BB" w:rsidRDefault="00000000">
      <w:pPr>
        <w:pStyle w:val="ListBullet"/>
      </w:pPr>
      <w:r>
        <w:t>Blank patient name</w:t>
      </w:r>
    </w:p>
    <w:p w14:paraId="1D1E44F6" w14:textId="393C259D" w:rsidR="0054012B" w:rsidRDefault="0054012B" w:rsidP="0054012B">
      <w:pPr>
        <w:pStyle w:val="ListBullet"/>
        <w:tabs>
          <w:tab w:val="clear" w:pos="360"/>
          <w:tab w:val="num" w:pos="720"/>
        </w:tabs>
        <w:ind w:left="720"/>
      </w:pPr>
      <w:r>
        <w:t xml:space="preserve">The program displayed a </w:t>
      </w:r>
      <w:proofErr w:type="spellStart"/>
      <w:r>
        <w:t>ValueError</w:t>
      </w:r>
      <w:proofErr w:type="spellEnd"/>
      <w:r>
        <w:t xml:space="preserve"> saying, “Patient name cannot be empty”</w:t>
      </w:r>
    </w:p>
    <w:p w14:paraId="1A15E180" w14:textId="77777777" w:rsidR="00B303BB" w:rsidRDefault="00000000">
      <w:pPr>
        <w:pStyle w:val="ListBullet"/>
      </w:pPr>
      <w:r>
        <w:t>Two appointments for the same practitioner/time</w:t>
      </w:r>
    </w:p>
    <w:p w14:paraId="5104067A" w14:textId="337FF7A7" w:rsidR="0054012B" w:rsidRDefault="0054012B" w:rsidP="0054012B">
      <w:pPr>
        <w:pStyle w:val="ListBullet"/>
        <w:tabs>
          <w:tab w:val="clear" w:pos="360"/>
          <w:tab w:val="num" w:pos="720"/>
        </w:tabs>
        <w:ind w:left="720"/>
      </w:pPr>
      <w:r>
        <w:t xml:space="preserve">Both appointments were accepted with no error. The program does not prevent double-booking. </w:t>
      </w:r>
    </w:p>
    <w:p w14:paraId="5478BB39" w14:textId="77777777" w:rsidR="00B303BB" w:rsidRDefault="00000000">
      <w:pPr>
        <w:pStyle w:val="ListBullet"/>
      </w:pPr>
      <w:r>
        <w:t xml:space="preserve">Strange input such as </w:t>
      </w:r>
      <w:proofErr w:type="spellStart"/>
      <w:r>
        <w:t>patient_name</w:t>
      </w:r>
      <w:proofErr w:type="spellEnd"/>
      <w:r>
        <w:t xml:space="preserve">=None or </w:t>
      </w:r>
      <w:proofErr w:type="spellStart"/>
      <w:r>
        <w:t>appointment_time</w:t>
      </w:r>
      <w:proofErr w:type="spellEnd"/>
      <w:r>
        <w:t>=None</w:t>
      </w:r>
    </w:p>
    <w:p w14:paraId="46FF9288" w14:textId="26CFBB74" w:rsidR="0054012B" w:rsidRDefault="0054012B" w:rsidP="0054012B">
      <w:pPr>
        <w:pStyle w:val="ListBullet"/>
        <w:tabs>
          <w:tab w:val="clear" w:pos="360"/>
          <w:tab w:val="num" w:pos="720"/>
        </w:tabs>
        <w:ind w:left="720"/>
      </w:pPr>
      <w:r>
        <w:t xml:space="preserve">The appointment was accepted with no </w:t>
      </w:r>
      <w:proofErr w:type="gramStart"/>
      <w:r>
        <w:t>erro</w:t>
      </w:r>
      <w:r w:rsidR="00643A23">
        <w:t>r</w:t>
      </w:r>
      <w:proofErr w:type="gramEnd"/>
      <w:r w:rsidR="00643A23">
        <w:t xml:space="preserve"> and the time was displayed as None. </w:t>
      </w:r>
    </w:p>
    <w:p w14:paraId="36B35DBD" w14:textId="77777777" w:rsidR="00B303BB" w:rsidRDefault="00000000">
      <w:pPr>
        <w:pStyle w:val="Heading1"/>
      </w:pPr>
      <w:r>
        <w:t>Part G - Improve One Thing</w:t>
      </w:r>
    </w:p>
    <w:p w14:paraId="1A1FE1F2" w14:textId="77777777" w:rsidR="00B303BB" w:rsidRDefault="00000000">
      <w:r>
        <w:t xml:space="preserve">Choose exactly one controlled improvement, for example: if not </w:t>
      </w:r>
      <w:proofErr w:type="spellStart"/>
      <w:r>
        <w:t>patient_name</w:t>
      </w:r>
      <w:proofErr w:type="spellEnd"/>
      <w:r>
        <w:t xml:space="preserve">: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"Patient name cannot be empty")</w:t>
      </w:r>
    </w:p>
    <w:p w14:paraId="4B35C695" w14:textId="15AAAD28" w:rsidR="00643A23" w:rsidRDefault="00643A23">
      <w:r>
        <w:t xml:space="preserve">Improvement </w:t>
      </w:r>
    </w:p>
    <w:p w14:paraId="51D2FCCF" w14:textId="7774491B" w:rsidR="00643A23" w:rsidRDefault="00643A23">
      <w:r>
        <w:t>Add validation so the appointment time cannot be empty.</w:t>
      </w:r>
    </w:p>
    <w:p w14:paraId="0FA3FB05" w14:textId="464E25CE" w:rsidR="00643A23" w:rsidRDefault="00643A23">
      <w:r>
        <w:t xml:space="preserve">Result </w:t>
      </w:r>
    </w:p>
    <w:p w14:paraId="757DB51B" w14:textId="6B2A9C2E" w:rsidR="00643A23" w:rsidRDefault="00643A23">
      <w:r>
        <w:t xml:space="preserve">When None was entered as the appointment time, the program displayed a </w:t>
      </w:r>
      <w:proofErr w:type="spellStart"/>
      <w:r w:rsidR="005A04BC">
        <w:t>ValueError</w:t>
      </w:r>
      <w:proofErr w:type="spellEnd"/>
      <w:r w:rsidR="005A04BC">
        <w:t xml:space="preserve"> saying, “Appointment time cannot be empty.”. Normal appointment times still worked correctly. </w:t>
      </w:r>
    </w:p>
    <w:p w14:paraId="517E9274" w14:textId="77777777" w:rsidR="004933FC" w:rsidRDefault="004933FC"/>
    <w:p w14:paraId="4FA72E02" w14:textId="77777777" w:rsidR="004933FC" w:rsidRDefault="004933FC"/>
    <w:p w14:paraId="2CB7ED7C" w14:textId="77777777" w:rsidR="004933FC" w:rsidRDefault="004933FC"/>
    <w:p w14:paraId="591C2377" w14:textId="77777777" w:rsidR="004933FC" w:rsidRDefault="004933FC"/>
    <w:p w14:paraId="5CAA9762" w14:textId="77777777" w:rsidR="004933FC" w:rsidRDefault="004933FC"/>
    <w:p w14:paraId="6883C1D7" w14:textId="77777777" w:rsidR="004933FC" w:rsidRDefault="004933FC"/>
    <w:p w14:paraId="00C6376A" w14:textId="77777777" w:rsidR="004933FC" w:rsidRDefault="004933FC"/>
    <w:p w14:paraId="2F4215F6" w14:textId="77777777" w:rsidR="004933FC" w:rsidRDefault="004933FC"/>
    <w:p w14:paraId="6A75B4A9" w14:textId="77777777" w:rsidR="004933FC" w:rsidRDefault="004933FC"/>
    <w:p w14:paraId="6D0A0448" w14:textId="77777777" w:rsidR="004933FC" w:rsidRDefault="004933FC"/>
    <w:p w14:paraId="77F987B0" w14:textId="77777777" w:rsidR="004933FC" w:rsidRDefault="004933FC"/>
    <w:p w14:paraId="7225590E" w14:textId="77777777" w:rsidR="004933FC" w:rsidRDefault="004933FC"/>
    <w:p w14:paraId="4260EBF3" w14:textId="77777777" w:rsidR="004933FC" w:rsidRDefault="004933FC"/>
    <w:p w14:paraId="4AE33BE0" w14:textId="77777777" w:rsidR="004933FC" w:rsidRDefault="004933FC"/>
    <w:p w14:paraId="542BC2ED" w14:textId="77777777" w:rsidR="00B303BB" w:rsidRDefault="00000000">
      <w:pPr>
        <w:pStyle w:val="Heading1"/>
      </w:pPr>
      <w:r>
        <w:lastRenderedPageBreak/>
        <w:t>Part H - Reflection (150-250 words)</w:t>
      </w:r>
    </w:p>
    <w:p w14:paraId="2DE1D8EA" w14:textId="77777777" w:rsidR="00B303BB" w:rsidRDefault="00000000">
      <w:r>
        <w:t>What did you build before using AI?</w:t>
      </w:r>
    </w:p>
    <w:p w14:paraId="4C4B422D" w14:textId="77777777" w:rsidR="00B303BB" w:rsidRDefault="00000000">
      <w:r>
        <w:t>What did AI help you understand?</w:t>
      </w:r>
    </w:p>
    <w:p w14:paraId="7E36A8E3" w14:textId="77777777" w:rsidR="00B303BB" w:rsidRDefault="00000000">
      <w:r>
        <w:t>Did AI make assumptions?</w:t>
      </w:r>
    </w:p>
    <w:p w14:paraId="11FA05ED" w14:textId="77777777" w:rsidR="00B303BB" w:rsidRDefault="00000000">
      <w:r>
        <w:t>How did you verify the AI output?</w:t>
      </w:r>
    </w:p>
    <w:p w14:paraId="3FC21982" w14:textId="77777777" w:rsidR="00B303BB" w:rsidRDefault="00000000">
      <w:r>
        <w:t>What engineering work remained for you?</w:t>
      </w:r>
    </w:p>
    <w:p w14:paraId="51F8B16B" w14:textId="77777777" w:rsidR="004933FC" w:rsidRDefault="004933FC" w:rsidP="004933FC">
      <w:r>
        <w:t>Before I had access to AI‚ I had written a simple SmartCare appointment booking program in Python that stored the patient's name‚ practitioner's name‚ and time</w:t>
      </w:r>
      <w:r>
        <w:rPr>
          <w:rFonts w:ascii="MS Gothic" w:eastAsia="MS Gothic" w:hAnsi="MS Gothic" w:cs="MS Gothic" w:hint="eastAsia"/>
        </w:rPr>
        <w:t>․</w:t>
      </w:r>
      <w:r>
        <w:t xml:space="preserve"> I had later used an updated version of the SmartCare appointment booking program that uses a list‚ dictionaries‚ and functions to store a list of appointments</w:t>
      </w:r>
      <w:r>
        <w:rPr>
          <w:rFonts w:ascii="MS Gothic" w:eastAsia="MS Gothic" w:hAnsi="MS Gothic" w:cs="MS Gothic" w:hint="eastAsia"/>
        </w:rPr>
        <w:t>․</w:t>
      </w:r>
      <w:r>
        <w:t xml:space="preserve"> I found some drawbacks to the program before I used AI</w:t>
      </w:r>
      <w:r>
        <w:rPr>
          <w:rFonts w:ascii="MS Gothic" w:eastAsia="MS Gothic" w:hAnsi="MS Gothic" w:cs="MS Gothic" w:hint="eastAsia"/>
        </w:rPr>
        <w:t>․</w:t>
      </w:r>
    </w:p>
    <w:p w14:paraId="4CBB2C7D" w14:textId="77777777" w:rsidR="004933FC" w:rsidRDefault="004933FC" w:rsidP="004933FC">
      <w:r>
        <w:t>AI assisted in understanding the code‚ determining what validation was missing‚ and recognizing double booking appointment times were stored as strings</w:t>
      </w:r>
      <w:r>
        <w:rPr>
          <w:rFonts w:ascii="MS Gothic" w:eastAsia="MS Gothic" w:hAnsi="MS Gothic" w:cs="MS Gothic" w:hint="eastAsia"/>
        </w:rPr>
        <w:t>․</w:t>
      </w:r>
      <w:r>
        <w:t xml:space="preserve"> AI also suggested actions outside the requirements of a simple prototype including storing the information in a database‚ adding a login requirement‚ and creating a more advanced </w:t>
      </w:r>
      <w:proofErr w:type="gramStart"/>
      <w:r>
        <w:t>back-end</w:t>
      </w:r>
      <w:proofErr w:type="gramEnd"/>
      <w:r>
        <w:rPr>
          <w:rFonts w:ascii="MS Gothic" w:eastAsia="MS Gothic" w:hAnsi="MS Gothic" w:cs="MS Gothic" w:hint="eastAsia"/>
        </w:rPr>
        <w:t>․</w:t>
      </w:r>
    </w:p>
    <w:p w14:paraId="36BEBD2A" w14:textId="43A6905A" w:rsidR="004933FC" w:rsidRDefault="004933FC" w:rsidP="004933FC">
      <w:r>
        <w:t>I ran the code in PyCharm and tested the code</w:t>
      </w:r>
      <w:r>
        <w:rPr>
          <w:rFonts w:ascii="MS Gothic" w:eastAsia="MS Gothic" w:hAnsi="MS Gothic" w:cs="MS Gothic" w:hint="eastAsia"/>
        </w:rPr>
        <w:t>․</w:t>
      </w:r>
      <w:r>
        <w:t xml:space="preserve"> I tested what the code would do for a normal appointment‚ a blank patient name‚ two appointments with the same practitioner and time‚ and an appointment time of None</w:t>
      </w:r>
      <w:r>
        <w:rPr>
          <w:rFonts w:ascii="MS Gothic" w:eastAsia="MS Gothic" w:hAnsi="MS Gothic" w:cs="MS Gothic" w:hint="eastAsia"/>
        </w:rPr>
        <w:t>․</w:t>
      </w:r>
      <w:r>
        <w:t xml:space="preserve"> I noticed that the code was working with None‚ and I improved it to check the appointment time</w:t>
      </w:r>
      <w:r>
        <w:rPr>
          <w:rFonts w:ascii="MS Gothic" w:eastAsia="MS Gothic" w:hAnsi="MS Gothic" w:cs="MS Gothic" w:hint="eastAsia"/>
        </w:rPr>
        <w:t>․</w:t>
      </w:r>
      <w:r>
        <w:t xml:space="preserve"> I retested the program</w:t>
      </w:r>
      <w:r>
        <w:rPr>
          <w:rFonts w:ascii="MS Gothic" w:eastAsia="MS Gothic" w:hAnsi="MS Gothic" w:cs="MS Gothic" w:hint="eastAsia"/>
        </w:rPr>
        <w:t>․</w:t>
      </w:r>
      <w:r>
        <w:t xml:space="preserve"> Now‚ for me‚ the engineering left was to test the code‚ take my suggestions‚ make the fix‚ and then check that the new program worked as it was supposed to</w:t>
      </w:r>
      <w:r>
        <w:rPr>
          <w:rFonts w:ascii="MS Gothic" w:eastAsia="MS Gothic" w:hAnsi="MS Gothic" w:cs="MS Gothic" w:hint="eastAsia"/>
        </w:rPr>
        <w:t>․</w:t>
      </w:r>
    </w:p>
    <w:p w14:paraId="145963D9" w14:textId="38738EDB" w:rsidR="00B303BB" w:rsidRDefault="00000000">
      <w:pPr>
        <w:pStyle w:val="Heading1"/>
      </w:pPr>
      <w:r>
        <w:t>Submission checklist</w:t>
      </w:r>
      <w:r w:rsidR="00D47DB1">
        <w:t xml:space="preserve"> [GitHub Commit]</w:t>
      </w:r>
    </w:p>
    <w:p w14:paraId="44584A95" w14:textId="77777777" w:rsidR="00B303BB" w:rsidRDefault="00000000">
      <w:pPr>
        <w:pStyle w:val="ListBullet"/>
      </w:pPr>
      <w:r>
        <w:t>Python file runs.</w:t>
      </w:r>
    </w:p>
    <w:p w14:paraId="0A320C4D" w14:textId="77777777" w:rsidR="00B303BB" w:rsidRDefault="00000000">
      <w:pPr>
        <w:pStyle w:val="ListBullet"/>
      </w:pPr>
      <w:r>
        <w:t>Comparison table completed.</w:t>
      </w:r>
    </w:p>
    <w:p w14:paraId="3D0E951A" w14:textId="77777777" w:rsidR="00B303BB" w:rsidRDefault="00000000">
      <w:pPr>
        <w:pStyle w:val="ListBullet"/>
      </w:pPr>
      <w:r>
        <w:t>Normal and unusual inputs tested.</w:t>
      </w:r>
    </w:p>
    <w:p w14:paraId="737AE9F3" w14:textId="77777777" w:rsidR="00B303BB" w:rsidRDefault="00000000">
      <w:pPr>
        <w:pStyle w:val="ListBullet"/>
      </w:pPr>
      <w:r>
        <w:t>AI assistance documented.</w:t>
      </w:r>
    </w:p>
    <w:p w14:paraId="4D6DF182" w14:textId="77777777" w:rsidR="00B303BB" w:rsidRDefault="00000000">
      <w:pPr>
        <w:pStyle w:val="ListBullet"/>
      </w:pPr>
      <w:r>
        <w:t>Reflection completed.</w:t>
      </w:r>
    </w:p>
    <w:p w14:paraId="0DD6E72A" w14:textId="77777777" w:rsidR="00B303BB" w:rsidRDefault="00000000">
      <w:pPr>
        <w:pStyle w:val="ListBullet"/>
      </w:pPr>
      <w:r>
        <w:t>I can explain my code.</w:t>
      </w:r>
    </w:p>
    <w:sectPr w:rsidR="00B303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06F2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915D31"/>
    <w:multiLevelType w:val="hybridMultilevel"/>
    <w:tmpl w:val="FA18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5B3B5B"/>
    <w:multiLevelType w:val="hybridMultilevel"/>
    <w:tmpl w:val="B3508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59891">
    <w:abstractNumId w:val="8"/>
  </w:num>
  <w:num w:numId="2" w16cid:durableId="464738582">
    <w:abstractNumId w:val="6"/>
  </w:num>
  <w:num w:numId="3" w16cid:durableId="751002305">
    <w:abstractNumId w:val="5"/>
  </w:num>
  <w:num w:numId="4" w16cid:durableId="1957103377">
    <w:abstractNumId w:val="4"/>
  </w:num>
  <w:num w:numId="5" w16cid:durableId="1354451886">
    <w:abstractNumId w:val="7"/>
  </w:num>
  <w:num w:numId="6" w16cid:durableId="1685015043">
    <w:abstractNumId w:val="3"/>
  </w:num>
  <w:num w:numId="7" w16cid:durableId="1774594209">
    <w:abstractNumId w:val="2"/>
  </w:num>
  <w:num w:numId="8" w16cid:durableId="1513758364">
    <w:abstractNumId w:val="1"/>
  </w:num>
  <w:num w:numId="9" w16cid:durableId="1202792164">
    <w:abstractNumId w:val="0"/>
  </w:num>
  <w:num w:numId="10" w16cid:durableId="1866214284">
    <w:abstractNumId w:val="10"/>
  </w:num>
  <w:num w:numId="11" w16cid:durableId="121196432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B1E"/>
    <w:rsid w:val="00326F90"/>
    <w:rsid w:val="00442D7F"/>
    <w:rsid w:val="004933FC"/>
    <w:rsid w:val="0054012B"/>
    <w:rsid w:val="005A04BC"/>
    <w:rsid w:val="00643A23"/>
    <w:rsid w:val="00667D27"/>
    <w:rsid w:val="006E22D5"/>
    <w:rsid w:val="008903B6"/>
    <w:rsid w:val="009D4A74"/>
    <w:rsid w:val="009F0FD3"/>
    <w:rsid w:val="00AA1D8D"/>
    <w:rsid w:val="00B21E4E"/>
    <w:rsid w:val="00B303BB"/>
    <w:rsid w:val="00B47730"/>
    <w:rsid w:val="00C571A1"/>
    <w:rsid w:val="00CB0664"/>
    <w:rsid w:val="00D47DB1"/>
    <w:rsid w:val="00E619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Mohammed.Aboset</cp:lastModifiedBy>
  <cp:revision>9</cp:revision>
  <dcterms:created xsi:type="dcterms:W3CDTF">2013-12-23T23:15:00Z</dcterms:created>
  <dcterms:modified xsi:type="dcterms:W3CDTF">2026-09-08T06:54:00Z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