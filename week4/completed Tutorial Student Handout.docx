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8F170E" w14:textId="77777777" w:rsidR="001C24F0" w:rsidRDefault="001C24F0">
      <w:pPr>
        <w:pStyle w:val="Title"/>
        <w:jc w:val="center"/>
      </w:pPr>
      <w:r>
        <w:t>Stage 1 Tutorial Activity</w:t>
      </w:r>
    </w:p>
    <w:p w14:paraId="65E67ED1" w14:textId="20DF7674" w:rsidR="0061036F" w:rsidRDefault="00000000">
      <w:pPr>
        <w:pStyle w:val="Title"/>
        <w:jc w:val="center"/>
      </w:pPr>
      <w:r>
        <w:t xml:space="preserve"> - Why </w:t>
      </w:r>
      <w:r w:rsidR="001C24F0">
        <w:t>Software Engineering</w:t>
      </w:r>
      <w:r>
        <w:t xml:space="preserve"> Still Matters</w:t>
      </w:r>
    </w:p>
    <w:p w14:paraId="569C1162" w14:textId="3354EAE3" w:rsidR="0061036F" w:rsidRDefault="001C24F0">
      <w:pPr>
        <w:jc w:val="center"/>
      </w:pPr>
      <w:r>
        <w:t>Stage 1 | Introducing Software Technology Case Study with Python and Guided AI use</w:t>
      </w:r>
    </w:p>
    <w:p w14:paraId="3C53C74D" w14:textId="77777777" w:rsidR="0061036F" w:rsidRDefault="00000000">
      <w:pPr>
        <w:pStyle w:val="Heading1"/>
      </w:pPr>
      <w:r>
        <w:t>Learning goals</w:t>
      </w:r>
    </w:p>
    <w:p w14:paraId="7511A19F" w14:textId="77777777" w:rsidR="0061036F" w:rsidRDefault="00000000">
      <w:pPr>
        <w:pStyle w:val="ListBullet"/>
      </w:pPr>
      <w:r>
        <w:t>Explain why software engineering is broader than coding.</w:t>
      </w:r>
    </w:p>
    <w:p w14:paraId="407249FF" w14:textId="77777777" w:rsidR="0061036F" w:rsidRDefault="00000000">
      <w:pPr>
        <w:pStyle w:val="ListBullet"/>
      </w:pPr>
      <w:r>
        <w:t>Identify stakeholders in a simple software problem.</w:t>
      </w:r>
    </w:p>
    <w:p w14:paraId="7B8D9193" w14:textId="77777777" w:rsidR="0061036F" w:rsidRDefault="00000000">
      <w:pPr>
        <w:pStyle w:val="ListBullet"/>
      </w:pPr>
      <w:proofErr w:type="spellStart"/>
      <w:r>
        <w:t>Recognise</w:t>
      </w:r>
      <w:proofErr w:type="spellEnd"/>
      <w:r>
        <w:t xml:space="preserve"> missing requirements.</w:t>
      </w:r>
    </w:p>
    <w:p w14:paraId="0116C1B9" w14:textId="77777777" w:rsidR="0061036F" w:rsidRDefault="00000000">
      <w:pPr>
        <w:pStyle w:val="ListBullet"/>
      </w:pPr>
      <w:r>
        <w:t>Critically evaluate AI-generated feature suggestions.</w:t>
      </w:r>
    </w:p>
    <w:p w14:paraId="6112797F" w14:textId="77777777" w:rsidR="0061036F" w:rsidRDefault="00000000">
      <w:pPr>
        <w:pStyle w:val="ListBullet"/>
      </w:pPr>
      <w:r>
        <w:t>Explain why AI output should not automatically be treated as correct.</w:t>
      </w:r>
    </w:p>
    <w:p w14:paraId="1CCBEC2F" w14:textId="77777777" w:rsidR="0061036F" w:rsidRDefault="00000000">
      <w:pPr>
        <w:pStyle w:val="Heading1"/>
      </w:pPr>
      <w:r>
        <w:t>Activity 1 - Think-Pair-Share (10 minutes)</w:t>
      </w:r>
    </w:p>
    <w:p w14:paraId="56308D5B" w14:textId="77777777" w:rsidR="0061036F" w:rsidRDefault="00000000">
      <w:r>
        <w:t>If ChatGPT or Copilot can produce a 100-line Python application very quickly, what knowledge does a software engineer still need?</w:t>
      </w:r>
    </w:p>
    <w:p w14:paraId="1FABC470" w14:textId="65F53B80" w:rsidR="0061036F" w:rsidRDefault="00000000" w:rsidP="002824B2">
      <w:r>
        <w:t>1. _</w:t>
      </w:r>
      <w:r w:rsidR="002824B2">
        <w:t xml:space="preserve">A software engineer is supposed to understand the issue that the software is ought to solve, as well as the requirements of the user. </w:t>
      </w:r>
    </w:p>
    <w:p w14:paraId="1B9BB124" w14:textId="3A1B5895" w:rsidR="0061036F" w:rsidRDefault="00000000" w:rsidP="006648E3">
      <w:r>
        <w:t>2. _</w:t>
      </w:r>
      <w:r w:rsidR="002824B2">
        <w:t xml:space="preserve">A software engineer is </w:t>
      </w:r>
      <w:r w:rsidR="006648E3">
        <w:t>required to have knowledge regarding software design, security, and maintenance.</w:t>
      </w:r>
    </w:p>
    <w:p w14:paraId="3EE76B40" w14:textId="3C229E76" w:rsidR="0061036F" w:rsidRDefault="00000000" w:rsidP="006648E3">
      <w:r>
        <w:t>3. _</w:t>
      </w:r>
      <w:r w:rsidR="006648E3">
        <w:t xml:space="preserve">A software engineer must have the ability to check whether the code generated by AI is safe and suitable. </w:t>
      </w:r>
    </w:p>
    <w:p w14:paraId="4F0A406E" w14:textId="77777777" w:rsidR="0061036F" w:rsidRDefault="00000000">
      <w:pPr>
        <w:pStyle w:val="Heading1"/>
      </w:pPr>
      <w:r>
        <w:t>Activity 2 - Is This Software Engineering? (10 minutes)</w:t>
      </w:r>
    </w:p>
    <w:p w14:paraId="57568F0E" w14:textId="77777777" w:rsidR="0061036F" w:rsidRDefault="00000000">
      <w:r>
        <w:t>Scenario A: A student writes a 50-line Python calculator.</w:t>
      </w:r>
      <w:r>
        <w:br/>
        <w:t>Scenario B: A team develops a payroll system used by 5,000 employees.</w:t>
      </w:r>
      <w:r>
        <w:br/>
        <w:t>Scenario C: An AI assistant generates a simple appointment application from one prompt.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6"/>
        <w:gridCol w:w="2518"/>
        <w:gridCol w:w="2518"/>
        <w:gridCol w:w="2518"/>
      </w:tblGrid>
      <w:tr w:rsidR="0061036F" w14:paraId="38E9AA36" w14:textId="77777777">
        <w:trPr>
          <w:jc w:val="center"/>
        </w:trPr>
        <w:tc>
          <w:tcPr>
            <w:tcW w:w="2520" w:type="dxa"/>
          </w:tcPr>
          <w:p w14:paraId="2EBAF6C9" w14:textId="77777777" w:rsidR="0061036F" w:rsidRDefault="00000000">
            <w:r>
              <w:t>Scenario</w:t>
            </w:r>
          </w:p>
        </w:tc>
        <w:tc>
          <w:tcPr>
            <w:tcW w:w="2520" w:type="dxa"/>
          </w:tcPr>
          <w:p w14:paraId="559A49AC" w14:textId="77777777" w:rsidR="0061036F" w:rsidRDefault="00000000">
            <w:r>
              <w:t>Programming?</w:t>
            </w:r>
          </w:p>
        </w:tc>
        <w:tc>
          <w:tcPr>
            <w:tcW w:w="2520" w:type="dxa"/>
          </w:tcPr>
          <w:p w14:paraId="1B091E5C" w14:textId="77777777" w:rsidR="0061036F" w:rsidRDefault="00000000">
            <w:r>
              <w:t>Software engineering?</w:t>
            </w:r>
          </w:p>
        </w:tc>
        <w:tc>
          <w:tcPr>
            <w:tcW w:w="2520" w:type="dxa"/>
          </w:tcPr>
          <w:p w14:paraId="47DE5EDA" w14:textId="77777777" w:rsidR="0061036F" w:rsidRDefault="00000000">
            <w:r>
              <w:t>Why?</w:t>
            </w:r>
          </w:p>
        </w:tc>
      </w:tr>
      <w:tr w:rsidR="0061036F" w14:paraId="708FDC25" w14:textId="77777777">
        <w:trPr>
          <w:jc w:val="center"/>
        </w:trPr>
        <w:tc>
          <w:tcPr>
            <w:tcW w:w="2520" w:type="dxa"/>
          </w:tcPr>
          <w:p w14:paraId="7733AB5C" w14:textId="77777777" w:rsidR="0061036F" w:rsidRDefault="00000000">
            <w:r>
              <w:t>A</w:t>
            </w:r>
          </w:p>
        </w:tc>
        <w:tc>
          <w:tcPr>
            <w:tcW w:w="2520" w:type="dxa"/>
          </w:tcPr>
          <w:p w14:paraId="1441EF25" w14:textId="0DD5036D" w:rsidR="0061036F" w:rsidRDefault="006648E3">
            <w:r>
              <w:t xml:space="preserve">Yes </w:t>
            </w:r>
          </w:p>
        </w:tc>
        <w:tc>
          <w:tcPr>
            <w:tcW w:w="2520" w:type="dxa"/>
          </w:tcPr>
          <w:p w14:paraId="408028B2" w14:textId="4C0BB8C8" w:rsidR="0061036F" w:rsidRDefault="006648E3">
            <w:r>
              <w:t xml:space="preserve">Not necessarily </w:t>
            </w:r>
          </w:p>
        </w:tc>
        <w:tc>
          <w:tcPr>
            <w:tcW w:w="2520" w:type="dxa"/>
          </w:tcPr>
          <w:p w14:paraId="0FA60EBB" w14:textId="4540D8D1" w:rsidR="0061036F" w:rsidRDefault="006648E3">
            <w:r>
              <w:t xml:space="preserve">A simple calculator requires code to work but not planning, teamwork, or maintenance. </w:t>
            </w:r>
          </w:p>
        </w:tc>
      </w:tr>
      <w:tr w:rsidR="0061036F" w14:paraId="65168361" w14:textId="77777777">
        <w:trPr>
          <w:jc w:val="center"/>
        </w:trPr>
        <w:tc>
          <w:tcPr>
            <w:tcW w:w="2520" w:type="dxa"/>
          </w:tcPr>
          <w:p w14:paraId="59FD6AD4" w14:textId="63CAA14A" w:rsidR="0061036F" w:rsidRDefault="00000000">
            <w:r>
              <w:t>B</w:t>
            </w:r>
            <w:r w:rsidR="006648E3">
              <w:t xml:space="preserve"> </w:t>
            </w:r>
          </w:p>
        </w:tc>
        <w:tc>
          <w:tcPr>
            <w:tcW w:w="2520" w:type="dxa"/>
          </w:tcPr>
          <w:p w14:paraId="69F83CBA" w14:textId="006C1A8A" w:rsidR="0061036F" w:rsidRDefault="006648E3">
            <w:r>
              <w:t xml:space="preserve">Yes </w:t>
            </w:r>
          </w:p>
        </w:tc>
        <w:tc>
          <w:tcPr>
            <w:tcW w:w="2520" w:type="dxa"/>
          </w:tcPr>
          <w:p w14:paraId="733E931E" w14:textId="338B4F93" w:rsidR="0061036F" w:rsidRDefault="006648E3">
            <w:r>
              <w:t xml:space="preserve">Yes </w:t>
            </w:r>
          </w:p>
        </w:tc>
        <w:tc>
          <w:tcPr>
            <w:tcW w:w="2520" w:type="dxa"/>
          </w:tcPr>
          <w:p w14:paraId="429EE726" w14:textId="4CBC1CE4" w:rsidR="0061036F" w:rsidRDefault="004040CE">
            <w:r>
              <w:t xml:space="preserve">Due to a lot of people using the system, it needs good planning, design, testing, security, teamwork, and maintenance. </w:t>
            </w:r>
          </w:p>
        </w:tc>
      </w:tr>
      <w:tr w:rsidR="0061036F" w14:paraId="0F5765DB" w14:textId="77777777">
        <w:trPr>
          <w:jc w:val="center"/>
        </w:trPr>
        <w:tc>
          <w:tcPr>
            <w:tcW w:w="2520" w:type="dxa"/>
          </w:tcPr>
          <w:p w14:paraId="2BBB13A1" w14:textId="77777777" w:rsidR="0061036F" w:rsidRDefault="00000000">
            <w:r>
              <w:t>C</w:t>
            </w:r>
          </w:p>
        </w:tc>
        <w:tc>
          <w:tcPr>
            <w:tcW w:w="2520" w:type="dxa"/>
          </w:tcPr>
          <w:p w14:paraId="42ECD6D6" w14:textId="0617FA06" w:rsidR="0061036F" w:rsidRDefault="004040CE">
            <w:r>
              <w:t xml:space="preserve">Yes </w:t>
            </w:r>
          </w:p>
        </w:tc>
        <w:tc>
          <w:tcPr>
            <w:tcW w:w="2520" w:type="dxa"/>
          </w:tcPr>
          <w:p w14:paraId="12FAB74C" w14:textId="03F16545" w:rsidR="0061036F" w:rsidRDefault="004040CE">
            <w:r>
              <w:t xml:space="preserve">Not necessarily </w:t>
            </w:r>
          </w:p>
        </w:tc>
        <w:tc>
          <w:tcPr>
            <w:tcW w:w="2520" w:type="dxa"/>
          </w:tcPr>
          <w:p w14:paraId="37569323" w14:textId="6346F239" w:rsidR="0061036F" w:rsidRDefault="004040CE">
            <w:r>
              <w:t xml:space="preserve">AI can generate the code, but people still need to check if the application works well, is safe, is tested, and is suitable. </w:t>
            </w:r>
          </w:p>
        </w:tc>
      </w:tr>
    </w:tbl>
    <w:p w14:paraId="26EB489E" w14:textId="77777777" w:rsidR="0061036F" w:rsidRDefault="00000000">
      <w:pPr>
        <w:pStyle w:val="Heading1"/>
      </w:pPr>
      <w:r>
        <w:lastRenderedPageBreak/>
        <w:t>Activity 3 - SmartCare Problem Analysis (20 minutes)</w:t>
      </w:r>
    </w:p>
    <w:p w14:paraId="2B4DA8DF" w14:textId="77777777" w:rsidR="0061036F" w:rsidRDefault="00000000">
      <w:r>
        <w:t>Client statement: SmartCare Community Clinic currently uses spreadsheets and paper records to manage patients and appointments. The clinic wants new software to improve these processes.</w:t>
      </w:r>
    </w:p>
    <w:p w14:paraId="5D5433D3" w14:textId="77777777" w:rsidR="0061036F" w:rsidRDefault="00000000">
      <w:pPr>
        <w:pStyle w:val="Heading2"/>
      </w:pPr>
      <w:r>
        <w:t>Task 1 - Identify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6"/>
        <w:gridCol w:w="5034"/>
      </w:tblGrid>
      <w:tr w:rsidR="0061036F" w14:paraId="46FA6823" w14:textId="77777777">
        <w:tc>
          <w:tcPr>
            <w:tcW w:w="5040" w:type="dxa"/>
          </w:tcPr>
          <w:p w14:paraId="02550411" w14:textId="77777777" w:rsidR="0061036F" w:rsidRDefault="00000000">
            <w:r>
              <w:t>Stakeholder</w:t>
            </w:r>
          </w:p>
        </w:tc>
        <w:tc>
          <w:tcPr>
            <w:tcW w:w="5040" w:type="dxa"/>
          </w:tcPr>
          <w:p w14:paraId="1289AE8F" w14:textId="77777777" w:rsidR="0061036F" w:rsidRDefault="00000000">
            <w:r>
              <w:t>What do they need?</w:t>
            </w:r>
          </w:p>
        </w:tc>
      </w:tr>
      <w:tr w:rsidR="0061036F" w14:paraId="161FF262" w14:textId="77777777">
        <w:tc>
          <w:tcPr>
            <w:tcW w:w="5040" w:type="dxa"/>
          </w:tcPr>
          <w:p w14:paraId="0F79DC70" w14:textId="2F33B1EE" w:rsidR="0061036F" w:rsidRDefault="00816F84">
            <w:r>
              <w:t xml:space="preserve">Patients </w:t>
            </w:r>
          </w:p>
        </w:tc>
        <w:tc>
          <w:tcPr>
            <w:tcW w:w="5040" w:type="dxa"/>
          </w:tcPr>
          <w:p w14:paraId="510A605F" w14:textId="7CB83656" w:rsidR="0061036F" w:rsidRDefault="00816F84">
            <w:r>
              <w:t>Accurate appointments and secure methods of dealing with information.</w:t>
            </w:r>
          </w:p>
        </w:tc>
      </w:tr>
      <w:tr w:rsidR="0061036F" w14:paraId="52A4C09C" w14:textId="77777777">
        <w:tc>
          <w:tcPr>
            <w:tcW w:w="5040" w:type="dxa"/>
          </w:tcPr>
          <w:p w14:paraId="62A25338" w14:textId="10FE27F7" w:rsidR="0061036F" w:rsidRDefault="00816F84">
            <w:r>
              <w:t>Receptionists</w:t>
            </w:r>
          </w:p>
        </w:tc>
        <w:tc>
          <w:tcPr>
            <w:tcW w:w="5040" w:type="dxa"/>
          </w:tcPr>
          <w:p w14:paraId="085F7F56" w14:textId="2E20440C" w:rsidR="0061036F" w:rsidRDefault="00816F84">
            <w:r>
              <w:t xml:space="preserve">An easy way to create, change, cancel, and find appointments </w:t>
            </w:r>
          </w:p>
        </w:tc>
      </w:tr>
      <w:tr w:rsidR="0061036F" w14:paraId="06916EDA" w14:textId="77777777">
        <w:tc>
          <w:tcPr>
            <w:tcW w:w="5040" w:type="dxa"/>
          </w:tcPr>
          <w:p w14:paraId="157E0D9F" w14:textId="59AEBED9" w:rsidR="0061036F" w:rsidRDefault="00816F84">
            <w:r>
              <w:t xml:space="preserve">Doctors/practitioners </w:t>
            </w:r>
          </w:p>
        </w:tc>
        <w:tc>
          <w:tcPr>
            <w:tcW w:w="5040" w:type="dxa"/>
          </w:tcPr>
          <w:p w14:paraId="1FDD4449" w14:textId="1EBC2F63" w:rsidR="0061036F" w:rsidRDefault="00816F84">
            <w:r>
              <w:t xml:space="preserve">Access to patient information and their appointment schedules. </w:t>
            </w:r>
          </w:p>
        </w:tc>
      </w:tr>
      <w:tr w:rsidR="0061036F" w14:paraId="6CDBB96C" w14:textId="77777777">
        <w:tc>
          <w:tcPr>
            <w:tcW w:w="5040" w:type="dxa"/>
          </w:tcPr>
          <w:p w14:paraId="14565BDE" w14:textId="524B2906" w:rsidR="0061036F" w:rsidRDefault="00816F84">
            <w:r>
              <w:t xml:space="preserve">Clinic management </w:t>
            </w:r>
          </w:p>
        </w:tc>
        <w:tc>
          <w:tcPr>
            <w:tcW w:w="5040" w:type="dxa"/>
          </w:tcPr>
          <w:p w14:paraId="500F0FBE" w14:textId="0E235A78" w:rsidR="0061036F" w:rsidRDefault="00816F84">
            <w:r>
              <w:t xml:space="preserve">A system that keeps records organized </w:t>
            </w:r>
          </w:p>
        </w:tc>
      </w:tr>
    </w:tbl>
    <w:p w14:paraId="4465566D" w14:textId="77777777" w:rsidR="0061036F" w:rsidRDefault="00000000">
      <w:pPr>
        <w:pStyle w:val="Heading2"/>
      </w:pPr>
      <w:r>
        <w:t>Task 2 - Identify current problems</w:t>
      </w:r>
    </w:p>
    <w:p w14:paraId="7EB1668A" w14:textId="0EBB0D4E" w:rsidR="0061036F" w:rsidRDefault="00000000" w:rsidP="00816F84">
      <w:r>
        <w:t xml:space="preserve">1. </w:t>
      </w:r>
      <w:r w:rsidR="00816F84">
        <w:t>Paper records can be lost or damaged and difficult to find.</w:t>
      </w:r>
    </w:p>
    <w:p w14:paraId="76B7BF41" w14:textId="3F0718D5" w:rsidR="0061036F" w:rsidRDefault="00000000" w:rsidP="00816F84">
      <w:r>
        <w:t>2. _</w:t>
      </w:r>
      <w:r w:rsidR="00816F84">
        <w:t xml:space="preserve">Spreadsheet may contain incorrect or duplicate information. </w:t>
      </w:r>
    </w:p>
    <w:p w14:paraId="02311C06" w14:textId="7CF72C09" w:rsidR="0061036F" w:rsidRDefault="00000000">
      <w:r>
        <w:t>3. _</w:t>
      </w:r>
      <w:r w:rsidR="00816F84">
        <w:t xml:space="preserve">Finding and updating patient or appointment information can take too much time. </w:t>
      </w:r>
    </w:p>
    <w:p w14:paraId="310CCBF3" w14:textId="458DC858" w:rsidR="0061036F" w:rsidRDefault="00000000">
      <w:r>
        <w:t xml:space="preserve">4. </w:t>
      </w:r>
      <w:r w:rsidR="00816F84">
        <w:t xml:space="preserve">It can be difficult for staff to keep appointment and patient information organized and up to date. </w:t>
      </w:r>
    </w:p>
    <w:p w14:paraId="52F904D7" w14:textId="77777777" w:rsidR="0061036F" w:rsidRDefault="00000000">
      <w:pPr>
        <w:pStyle w:val="Heading2"/>
      </w:pPr>
      <w:r>
        <w:t>Task 3 - Ask client questions</w:t>
      </w:r>
    </w:p>
    <w:p w14:paraId="363B9B9A" w14:textId="4E13F28A" w:rsidR="0061036F" w:rsidRDefault="00000000" w:rsidP="00816F84">
      <w:r>
        <w:t xml:space="preserve">1. </w:t>
      </w:r>
      <w:r w:rsidR="00816F84">
        <w:t xml:space="preserve">Who will use the new system? </w:t>
      </w:r>
    </w:p>
    <w:p w14:paraId="27CD2136" w14:textId="145B7223" w:rsidR="0061036F" w:rsidRDefault="00000000">
      <w:r>
        <w:t xml:space="preserve">2. </w:t>
      </w:r>
      <w:r w:rsidR="00816F84">
        <w:t xml:space="preserve">What patient information needs to be stored? </w:t>
      </w:r>
    </w:p>
    <w:p w14:paraId="037FEC4A" w14:textId="5DE92108" w:rsidR="0061036F" w:rsidRDefault="00000000">
      <w:r>
        <w:t xml:space="preserve">3. </w:t>
      </w:r>
      <w:r w:rsidR="00816F84">
        <w:t xml:space="preserve">Should patients be able to book or cancel their own appointments. </w:t>
      </w:r>
    </w:p>
    <w:p w14:paraId="5D9873ED" w14:textId="332A4967" w:rsidR="0061036F" w:rsidRDefault="00000000">
      <w:r>
        <w:t xml:space="preserve">4. </w:t>
      </w:r>
      <w:r w:rsidR="00816F84">
        <w:t xml:space="preserve">What security and privacy requirements do the clinic have? </w:t>
      </w:r>
    </w:p>
    <w:p w14:paraId="3CA428E9" w14:textId="4E5EA031" w:rsidR="0061036F" w:rsidRDefault="00000000" w:rsidP="00816F84">
      <w:r>
        <w:t xml:space="preserve">5. </w:t>
      </w:r>
      <w:r w:rsidR="00816F84">
        <w:t xml:space="preserve">Should the system allow staff to edit or cancel existing appointments? </w:t>
      </w:r>
    </w:p>
    <w:p w14:paraId="00C23602" w14:textId="77777777" w:rsidR="0061036F" w:rsidRDefault="00000000">
      <w:pPr>
        <w:pStyle w:val="Heading1"/>
      </w:pPr>
      <w:r>
        <w:t>Activity 4 - Critique an AI Response (15 minutes)</w:t>
      </w:r>
    </w:p>
    <w:p w14:paraId="359EA984" w14:textId="5FF57EEE" w:rsidR="0061036F" w:rsidRDefault="00000000">
      <w:r>
        <w:t xml:space="preserve">An AI assistant </w:t>
      </w:r>
      <w:r w:rsidR="00FE34CC">
        <w:t>suggests</w:t>
      </w:r>
      <w:r>
        <w:t xml:space="preserve"> appointment management; facial-recognition login; AI diagnosis recommendations; patient search; online payment; practitioner schedule view; insurance processing; automatic treatment-plan generation.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8"/>
        <w:gridCol w:w="2518"/>
        <w:gridCol w:w="2517"/>
        <w:gridCol w:w="2517"/>
      </w:tblGrid>
      <w:tr w:rsidR="0061036F" w14:paraId="65A8010A" w14:textId="77777777">
        <w:tc>
          <w:tcPr>
            <w:tcW w:w="2520" w:type="dxa"/>
          </w:tcPr>
          <w:p w14:paraId="22DA0F0A" w14:textId="77777777" w:rsidR="0061036F" w:rsidRDefault="00000000">
            <w:r>
              <w:t>Suggestion</w:t>
            </w:r>
          </w:p>
        </w:tc>
        <w:tc>
          <w:tcPr>
            <w:tcW w:w="2520" w:type="dxa"/>
          </w:tcPr>
          <w:p w14:paraId="227FA8A9" w14:textId="77777777" w:rsidR="0061036F" w:rsidRDefault="00000000">
            <w:r>
              <w:t>Client evidence?</w:t>
            </w:r>
          </w:p>
        </w:tc>
        <w:tc>
          <w:tcPr>
            <w:tcW w:w="2520" w:type="dxa"/>
          </w:tcPr>
          <w:p w14:paraId="16760D73" w14:textId="77777777" w:rsidR="0061036F" w:rsidRDefault="00000000">
            <w:r>
              <w:t>In scope?</w:t>
            </w:r>
          </w:p>
        </w:tc>
        <w:tc>
          <w:tcPr>
            <w:tcW w:w="2520" w:type="dxa"/>
          </w:tcPr>
          <w:p w14:paraId="49EEB524" w14:textId="77777777" w:rsidR="0061036F" w:rsidRDefault="00000000">
            <w:r>
              <w:t>Decision</w:t>
            </w:r>
          </w:p>
        </w:tc>
      </w:tr>
      <w:tr w:rsidR="0061036F" w14:paraId="348C6129" w14:textId="77777777">
        <w:tc>
          <w:tcPr>
            <w:tcW w:w="2520" w:type="dxa"/>
          </w:tcPr>
          <w:p w14:paraId="793CCA1A" w14:textId="77777777" w:rsidR="0061036F" w:rsidRDefault="00000000">
            <w:r>
              <w:t>Appointment management</w:t>
            </w:r>
          </w:p>
        </w:tc>
        <w:tc>
          <w:tcPr>
            <w:tcW w:w="2520" w:type="dxa"/>
          </w:tcPr>
          <w:p w14:paraId="2C222FBF" w14:textId="2EBA1187" w:rsidR="0061036F" w:rsidRDefault="00816F84">
            <w:r>
              <w:t xml:space="preserve">Yes </w:t>
            </w:r>
          </w:p>
        </w:tc>
        <w:tc>
          <w:tcPr>
            <w:tcW w:w="2520" w:type="dxa"/>
          </w:tcPr>
          <w:p w14:paraId="368E863B" w14:textId="7BD30321" w:rsidR="0061036F" w:rsidRDefault="00816F84">
            <w:r>
              <w:t xml:space="preserve">Yes </w:t>
            </w:r>
          </w:p>
        </w:tc>
        <w:tc>
          <w:tcPr>
            <w:tcW w:w="2520" w:type="dxa"/>
          </w:tcPr>
          <w:p w14:paraId="14C06917" w14:textId="56D3FA92" w:rsidR="0061036F" w:rsidRDefault="00FE34CC">
            <w:r>
              <w:t xml:space="preserve">Include </w:t>
            </w:r>
          </w:p>
        </w:tc>
      </w:tr>
      <w:tr w:rsidR="0061036F" w14:paraId="43018A64" w14:textId="77777777">
        <w:tc>
          <w:tcPr>
            <w:tcW w:w="2520" w:type="dxa"/>
          </w:tcPr>
          <w:p w14:paraId="08783884" w14:textId="77777777" w:rsidR="0061036F" w:rsidRDefault="00000000">
            <w:r>
              <w:t>Facial recognition login</w:t>
            </w:r>
          </w:p>
        </w:tc>
        <w:tc>
          <w:tcPr>
            <w:tcW w:w="2520" w:type="dxa"/>
          </w:tcPr>
          <w:p w14:paraId="071CD289" w14:textId="53352535" w:rsidR="0061036F" w:rsidRDefault="00FE34CC">
            <w:r>
              <w:t>No</w:t>
            </w:r>
          </w:p>
        </w:tc>
        <w:tc>
          <w:tcPr>
            <w:tcW w:w="2520" w:type="dxa"/>
          </w:tcPr>
          <w:p w14:paraId="77C5762E" w14:textId="352CC67C" w:rsidR="0061036F" w:rsidRDefault="00FE34CC">
            <w:r>
              <w:t>No</w:t>
            </w:r>
          </w:p>
        </w:tc>
        <w:tc>
          <w:tcPr>
            <w:tcW w:w="2520" w:type="dxa"/>
          </w:tcPr>
          <w:p w14:paraId="6D53CD8D" w14:textId="2D61825C" w:rsidR="0061036F" w:rsidRDefault="00FE34CC">
            <w:r>
              <w:t xml:space="preserve">Reject or ask client </w:t>
            </w:r>
          </w:p>
        </w:tc>
      </w:tr>
      <w:tr w:rsidR="0061036F" w14:paraId="377AE175" w14:textId="77777777">
        <w:tc>
          <w:tcPr>
            <w:tcW w:w="2520" w:type="dxa"/>
          </w:tcPr>
          <w:p w14:paraId="2D26F506" w14:textId="77777777" w:rsidR="0061036F" w:rsidRDefault="00000000">
            <w:r>
              <w:t>AI diagnosis recommendations</w:t>
            </w:r>
          </w:p>
        </w:tc>
        <w:tc>
          <w:tcPr>
            <w:tcW w:w="2520" w:type="dxa"/>
          </w:tcPr>
          <w:p w14:paraId="4A92A0B9" w14:textId="7F9CBD44" w:rsidR="0061036F" w:rsidRDefault="00FE34CC">
            <w:r>
              <w:t>No</w:t>
            </w:r>
          </w:p>
        </w:tc>
        <w:tc>
          <w:tcPr>
            <w:tcW w:w="2520" w:type="dxa"/>
          </w:tcPr>
          <w:p w14:paraId="762CC63A" w14:textId="4EB49DB4" w:rsidR="0061036F" w:rsidRDefault="00FE34CC">
            <w:r>
              <w:t>No</w:t>
            </w:r>
          </w:p>
        </w:tc>
        <w:tc>
          <w:tcPr>
            <w:tcW w:w="2520" w:type="dxa"/>
          </w:tcPr>
          <w:p w14:paraId="2EBD83ED" w14:textId="3557F981" w:rsidR="0061036F" w:rsidRDefault="00FE34CC">
            <w:r>
              <w:t>Reject</w:t>
            </w:r>
          </w:p>
        </w:tc>
      </w:tr>
      <w:tr w:rsidR="0061036F" w14:paraId="6B7CEAAF" w14:textId="77777777">
        <w:tc>
          <w:tcPr>
            <w:tcW w:w="2520" w:type="dxa"/>
          </w:tcPr>
          <w:p w14:paraId="00280E7D" w14:textId="77777777" w:rsidR="0061036F" w:rsidRDefault="00000000">
            <w:r>
              <w:t>Patient search</w:t>
            </w:r>
          </w:p>
        </w:tc>
        <w:tc>
          <w:tcPr>
            <w:tcW w:w="2520" w:type="dxa"/>
          </w:tcPr>
          <w:p w14:paraId="1BC081BE" w14:textId="43891B05" w:rsidR="0061036F" w:rsidRDefault="00FE34CC">
            <w:r>
              <w:t xml:space="preserve">Yes </w:t>
            </w:r>
          </w:p>
        </w:tc>
        <w:tc>
          <w:tcPr>
            <w:tcW w:w="2520" w:type="dxa"/>
          </w:tcPr>
          <w:p w14:paraId="433E0F92" w14:textId="23FAEE8D" w:rsidR="0061036F" w:rsidRDefault="00FE34CC">
            <w:r>
              <w:t xml:space="preserve">Yes </w:t>
            </w:r>
          </w:p>
        </w:tc>
        <w:tc>
          <w:tcPr>
            <w:tcW w:w="2520" w:type="dxa"/>
          </w:tcPr>
          <w:p w14:paraId="3EE82915" w14:textId="78CDCD8E" w:rsidR="0061036F" w:rsidRDefault="00FE34CC">
            <w:r>
              <w:t xml:space="preserve">Include </w:t>
            </w:r>
          </w:p>
        </w:tc>
      </w:tr>
      <w:tr w:rsidR="0061036F" w14:paraId="55C79989" w14:textId="77777777">
        <w:tc>
          <w:tcPr>
            <w:tcW w:w="2520" w:type="dxa"/>
          </w:tcPr>
          <w:p w14:paraId="32443688" w14:textId="77777777" w:rsidR="0061036F" w:rsidRDefault="00000000">
            <w:r>
              <w:t>Online payment</w:t>
            </w:r>
          </w:p>
        </w:tc>
        <w:tc>
          <w:tcPr>
            <w:tcW w:w="2520" w:type="dxa"/>
          </w:tcPr>
          <w:p w14:paraId="7DECDC17" w14:textId="505A252A" w:rsidR="0061036F" w:rsidRDefault="00FE34CC">
            <w:r>
              <w:t xml:space="preserve">No </w:t>
            </w:r>
          </w:p>
        </w:tc>
        <w:tc>
          <w:tcPr>
            <w:tcW w:w="2520" w:type="dxa"/>
          </w:tcPr>
          <w:p w14:paraId="02C452A6" w14:textId="68D1AF93" w:rsidR="0061036F" w:rsidRDefault="00FE34CC">
            <w:r>
              <w:t xml:space="preserve">Not confirmed </w:t>
            </w:r>
          </w:p>
        </w:tc>
        <w:tc>
          <w:tcPr>
            <w:tcW w:w="2520" w:type="dxa"/>
          </w:tcPr>
          <w:p w14:paraId="40A35A2F" w14:textId="6C0FA375" w:rsidR="0061036F" w:rsidRDefault="00FE34CC">
            <w:r>
              <w:t xml:space="preserve">Ask the client </w:t>
            </w:r>
          </w:p>
        </w:tc>
      </w:tr>
      <w:tr w:rsidR="0061036F" w14:paraId="2FDFEFB9" w14:textId="77777777">
        <w:tc>
          <w:tcPr>
            <w:tcW w:w="2520" w:type="dxa"/>
          </w:tcPr>
          <w:p w14:paraId="655A1327" w14:textId="77777777" w:rsidR="0061036F" w:rsidRDefault="00000000">
            <w:r>
              <w:t>Practitioner schedule view</w:t>
            </w:r>
          </w:p>
        </w:tc>
        <w:tc>
          <w:tcPr>
            <w:tcW w:w="2520" w:type="dxa"/>
          </w:tcPr>
          <w:p w14:paraId="4B9DBF12" w14:textId="20FF8CDE" w:rsidR="0061036F" w:rsidRDefault="00FE34CC">
            <w:r>
              <w:t xml:space="preserve">Some/indirect </w:t>
            </w:r>
          </w:p>
        </w:tc>
        <w:tc>
          <w:tcPr>
            <w:tcW w:w="2520" w:type="dxa"/>
          </w:tcPr>
          <w:p w14:paraId="7DB7F1B3" w14:textId="16E9E46A" w:rsidR="0061036F" w:rsidRDefault="00FE34CC">
            <w:r>
              <w:t xml:space="preserve">Probably </w:t>
            </w:r>
          </w:p>
        </w:tc>
        <w:tc>
          <w:tcPr>
            <w:tcW w:w="2520" w:type="dxa"/>
          </w:tcPr>
          <w:p w14:paraId="14C049E7" w14:textId="60651350" w:rsidR="0061036F" w:rsidRDefault="00FE34CC">
            <w:r>
              <w:t xml:space="preserve">Ask the client / consider including </w:t>
            </w:r>
          </w:p>
        </w:tc>
      </w:tr>
      <w:tr w:rsidR="0061036F" w14:paraId="05B1F2F7" w14:textId="77777777">
        <w:tc>
          <w:tcPr>
            <w:tcW w:w="2520" w:type="dxa"/>
          </w:tcPr>
          <w:p w14:paraId="3CFC46A7" w14:textId="77777777" w:rsidR="0061036F" w:rsidRDefault="00000000">
            <w:r>
              <w:t>Insurance processing</w:t>
            </w:r>
          </w:p>
        </w:tc>
        <w:tc>
          <w:tcPr>
            <w:tcW w:w="2520" w:type="dxa"/>
          </w:tcPr>
          <w:p w14:paraId="352F4238" w14:textId="62F4E1D7" w:rsidR="0061036F" w:rsidRDefault="00FE34CC">
            <w:r>
              <w:t xml:space="preserve">No </w:t>
            </w:r>
          </w:p>
        </w:tc>
        <w:tc>
          <w:tcPr>
            <w:tcW w:w="2520" w:type="dxa"/>
          </w:tcPr>
          <w:p w14:paraId="710C381B" w14:textId="33E47416" w:rsidR="0061036F" w:rsidRDefault="00FE34CC">
            <w:r>
              <w:t xml:space="preserve">Not confirmed </w:t>
            </w:r>
          </w:p>
        </w:tc>
        <w:tc>
          <w:tcPr>
            <w:tcW w:w="2520" w:type="dxa"/>
          </w:tcPr>
          <w:p w14:paraId="7CD154DF" w14:textId="6296D85B" w:rsidR="0061036F" w:rsidRDefault="00FE34CC">
            <w:r>
              <w:t xml:space="preserve">Ask the client </w:t>
            </w:r>
          </w:p>
        </w:tc>
      </w:tr>
      <w:tr w:rsidR="0061036F" w14:paraId="07BEB79E" w14:textId="77777777">
        <w:tc>
          <w:tcPr>
            <w:tcW w:w="2520" w:type="dxa"/>
          </w:tcPr>
          <w:p w14:paraId="16C29C44" w14:textId="77777777" w:rsidR="0061036F" w:rsidRDefault="00000000">
            <w:r>
              <w:lastRenderedPageBreak/>
              <w:t>Treatment-plan generation</w:t>
            </w:r>
          </w:p>
        </w:tc>
        <w:tc>
          <w:tcPr>
            <w:tcW w:w="2520" w:type="dxa"/>
          </w:tcPr>
          <w:p w14:paraId="42F18876" w14:textId="3434A5B2" w:rsidR="0061036F" w:rsidRDefault="00FE34CC">
            <w:r>
              <w:t xml:space="preserve">No </w:t>
            </w:r>
          </w:p>
        </w:tc>
        <w:tc>
          <w:tcPr>
            <w:tcW w:w="2520" w:type="dxa"/>
          </w:tcPr>
          <w:p w14:paraId="470CF3B4" w14:textId="23C16C32" w:rsidR="0061036F" w:rsidRDefault="00FE34CC">
            <w:r>
              <w:t xml:space="preserve">No </w:t>
            </w:r>
          </w:p>
        </w:tc>
        <w:tc>
          <w:tcPr>
            <w:tcW w:w="2520" w:type="dxa"/>
          </w:tcPr>
          <w:p w14:paraId="56EE1C40" w14:textId="19383F5F" w:rsidR="0061036F" w:rsidRDefault="00FE34CC">
            <w:r>
              <w:t xml:space="preserve">Reject </w:t>
            </w:r>
          </w:p>
        </w:tc>
      </w:tr>
    </w:tbl>
    <w:p w14:paraId="3A96DF3F" w14:textId="77777777" w:rsidR="0061036F" w:rsidRDefault="00000000">
      <w:pPr>
        <w:pStyle w:val="Heading1"/>
      </w:pPr>
      <w:r>
        <w:t>Exit question</w:t>
      </w:r>
    </w:p>
    <w:p w14:paraId="48FF4C3A" w14:textId="77777777" w:rsidR="0061036F" w:rsidRDefault="00000000">
      <w:r>
        <w:t>Write one activity that a software engineer must perform and that cannot safely be delegated entirely to AI.</w:t>
      </w:r>
    </w:p>
    <w:p w14:paraId="4A8929E8" w14:textId="3B22D7A5" w:rsidR="00FE34CC" w:rsidRDefault="00FE34CC">
      <w:r>
        <w:t xml:space="preserve">A software engineer must test the software to find errors and make sure it works correctly and safely. </w:t>
      </w:r>
    </w:p>
    <w:sectPr w:rsidR="00FE34C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7624691">
    <w:abstractNumId w:val="8"/>
  </w:num>
  <w:num w:numId="2" w16cid:durableId="1061758775">
    <w:abstractNumId w:val="6"/>
  </w:num>
  <w:num w:numId="3" w16cid:durableId="664629241">
    <w:abstractNumId w:val="5"/>
  </w:num>
  <w:num w:numId="4" w16cid:durableId="1267081100">
    <w:abstractNumId w:val="4"/>
  </w:num>
  <w:num w:numId="5" w16cid:durableId="2099446418">
    <w:abstractNumId w:val="7"/>
  </w:num>
  <w:num w:numId="6" w16cid:durableId="758985203">
    <w:abstractNumId w:val="3"/>
  </w:num>
  <w:num w:numId="7" w16cid:durableId="503133665">
    <w:abstractNumId w:val="2"/>
  </w:num>
  <w:num w:numId="8" w16cid:durableId="1897861197">
    <w:abstractNumId w:val="1"/>
  </w:num>
  <w:num w:numId="9" w16cid:durableId="38876982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24F0"/>
    <w:rsid w:val="002824B2"/>
    <w:rsid w:val="0029639D"/>
    <w:rsid w:val="00326F90"/>
    <w:rsid w:val="004040CE"/>
    <w:rsid w:val="0061036F"/>
    <w:rsid w:val="006648E3"/>
    <w:rsid w:val="00667D27"/>
    <w:rsid w:val="00816F84"/>
    <w:rsid w:val="00AA1D8D"/>
    <w:rsid w:val="00B47730"/>
    <w:rsid w:val="00CB0664"/>
    <w:rsid w:val="00FB344C"/>
    <w:rsid w:val="00FC693F"/>
    <w:rsid w:val="00FE3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585</Words>
  <Characters>3340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Mohammed.Aboset</cp:lastModifiedBy>
  <cp:revision>2</cp:revision>
  <dcterms:created xsi:type="dcterms:W3CDTF">2026-09-04T08:55:00Z</dcterms:created>
  <dcterms:modified xsi:type="dcterms:W3CDTF">2026-09-04T08:55:00Z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2026-08-29T09:37:49Z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a41c5e82-2824-4967-8912-c781792f8dd2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