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FAC596D" w14:textId="77777777" w:rsidR="0007479C" w:rsidRPr="00F56F8D" w:rsidRDefault="00000000">
      <w:pPr>
        <w:pStyle w:val="Title"/>
        <w:jc w:val="center"/>
        <w:rPr>
          <w:rFonts w:ascii="Aptos" w:hAnsi="Aptos"/>
        </w:rPr>
      </w:pPr>
      <w:r w:rsidRPr="00F56F8D">
        <w:rPr>
          <w:rFonts w:ascii="Aptos" w:hAnsi="Aptos"/>
        </w:rPr>
        <w:t>SmartCare v0.2 - Requirements Specification Template</w:t>
      </w:r>
    </w:p>
    <w:p w14:paraId="31EF6558" w14:textId="7DAE20DC" w:rsidR="0007479C" w:rsidRPr="00F56F8D" w:rsidRDefault="00000000" w:rsidP="0079616E">
      <w:pPr>
        <w:pStyle w:val="Heading1"/>
        <w:numPr>
          <w:ilvl w:val="0"/>
          <w:numId w:val="10"/>
        </w:numPr>
        <w:rPr>
          <w:rFonts w:ascii="Aptos" w:hAnsi="Aptos"/>
        </w:rPr>
      </w:pPr>
      <w:r w:rsidRPr="00F56F8D">
        <w:rPr>
          <w:rFonts w:ascii="Aptos" w:hAnsi="Aptos"/>
        </w:rPr>
        <w:t>Problem and Scope</w:t>
      </w:r>
    </w:p>
    <w:p w14:paraId="666CF98A" w14:textId="5988D79F" w:rsidR="0079616E" w:rsidRPr="00F56F8D" w:rsidRDefault="0079616E" w:rsidP="0079616E">
      <w:pPr>
        <w:rPr>
          <w:rFonts w:ascii="Aptos" w:hAnsi="Aptos"/>
          <w:sz w:val="20"/>
          <w:szCs w:val="20"/>
        </w:rPr>
      </w:pPr>
      <w:r w:rsidRPr="00F56F8D">
        <w:rPr>
          <w:rFonts w:ascii="Aptos" w:hAnsi="Aptos"/>
          <w:sz w:val="20"/>
          <w:szCs w:val="20"/>
        </w:rPr>
        <w:t>SmartCare currently uses spreadsheets and paper records to manage patients, practitioners and appointments. This can cause double-bookings, difficulty finding patient details, inaccurate appointment status, and limited appointment history.</w:t>
      </w:r>
    </w:p>
    <w:p w14:paraId="28C305EA" w14:textId="1E8B87DB" w:rsidR="0079616E" w:rsidRPr="00F56F8D" w:rsidRDefault="0079616E" w:rsidP="0079616E">
      <w:pPr>
        <w:rPr>
          <w:rFonts w:ascii="Aptos" w:hAnsi="Aptos"/>
          <w:sz w:val="20"/>
          <w:szCs w:val="20"/>
        </w:rPr>
      </w:pPr>
      <w:r w:rsidRPr="00F56F8D">
        <w:rPr>
          <w:rFonts w:ascii="Aptos" w:hAnsi="Aptos"/>
          <w:sz w:val="20"/>
          <w:szCs w:val="20"/>
        </w:rPr>
        <w:t xml:space="preserve">In Scope: </w:t>
      </w:r>
    </w:p>
    <w:p w14:paraId="778FACC5" w14:textId="3EB539D0" w:rsidR="0079616E" w:rsidRPr="00F56F8D" w:rsidRDefault="0079616E" w:rsidP="0079616E">
      <w:pPr>
        <w:pStyle w:val="ListParagraph"/>
        <w:numPr>
          <w:ilvl w:val="0"/>
          <w:numId w:val="10"/>
        </w:numPr>
        <w:rPr>
          <w:szCs w:val="20"/>
        </w:rPr>
      </w:pPr>
      <w:r w:rsidRPr="00F56F8D">
        <w:rPr>
          <w:szCs w:val="20"/>
        </w:rPr>
        <w:t>Managing patient information</w:t>
      </w:r>
    </w:p>
    <w:p w14:paraId="121FA89E" w14:textId="3792FC91" w:rsidR="0079616E" w:rsidRPr="00F56F8D" w:rsidRDefault="0079616E" w:rsidP="0079616E">
      <w:pPr>
        <w:pStyle w:val="ListParagraph"/>
        <w:numPr>
          <w:ilvl w:val="0"/>
          <w:numId w:val="10"/>
        </w:numPr>
        <w:rPr>
          <w:szCs w:val="20"/>
        </w:rPr>
      </w:pPr>
      <w:r w:rsidRPr="00F56F8D">
        <w:rPr>
          <w:szCs w:val="20"/>
        </w:rPr>
        <w:t xml:space="preserve">Managing practitioner information </w:t>
      </w:r>
    </w:p>
    <w:p w14:paraId="3FBB008D" w14:textId="59B6E0C7" w:rsidR="0079616E" w:rsidRPr="00F56F8D" w:rsidRDefault="0079616E" w:rsidP="0079616E">
      <w:pPr>
        <w:pStyle w:val="ListParagraph"/>
        <w:numPr>
          <w:ilvl w:val="0"/>
          <w:numId w:val="10"/>
        </w:numPr>
        <w:rPr>
          <w:szCs w:val="20"/>
        </w:rPr>
      </w:pPr>
      <w:r w:rsidRPr="00F56F8D">
        <w:rPr>
          <w:szCs w:val="20"/>
        </w:rPr>
        <w:t xml:space="preserve">Creating and managing appointments </w:t>
      </w:r>
    </w:p>
    <w:p w14:paraId="65D36635" w14:textId="0758EAF6" w:rsidR="0079616E" w:rsidRPr="00F56F8D" w:rsidRDefault="0079616E" w:rsidP="0079616E">
      <w:pPr>
        <w:pStyle w:val="ListParagraph"/>
        <w:numPr>
          <w:ilvl w:val="0"/>
          <w:numId w:val="10"/>
        </w:numPr>
        <w:rPr>
          <w:szCs w:val="20"/>
        </w:rPr>
      </w:pPr>
      <w:r w:rsidRPr="00F56F8D">
        <w:rPr>
          <w:szCs w:val="20"/>
        </w:rPr>
        <w:t xml:space="preserve">Finding patient information </w:t>
      </w:r>
    </w:p>
    <w:p w14:paraId="5978FF1C" w14:textId="43CD730A" w:rsidR="0079616E" w:rsidRPr="00F56F8D" w:rsidRDefault="0079616E" w:rsidP="0079616E">
      <w:pPr>
        <w:pStyle w:val="ListParagraph"/>
        <w:numPr>
          <w:ilvl w:val="0"/>
          <w:numId w:val="10"/>
        </w:numPr>
        <w:rPr>
          <w:szCs w:val="20"/>
        </w:rPr>
      </w:pPr>
      <w:r w:rsidRPr="00F56F8D">
        <w:rPr>
          <w:szCs w:val="20"/>
        </w:rPr>
        <w:t xml:space="preserve">Tracking appointment status and history </w:t>
      </w:r>
    </w:p>
    <w:p w14:paraId="4717FB42" w14:textId="28F0CC1F" w:rsidR="0079616E" w:rsidRPr="00F56F8D" w:rsidRDefault="0079616E" w:rsidP="0079616E">
      <w:pPr>
        <w:pStyle w:val="ListParagraph"/>
        <w:numPr>
          <w:ilvl w:val="0"/>
          <w:numId w:val="10"/>
        </w:numPr>
        <w:rPr>
          <w:szCs w:val="20"/>
        </w:rPr>
      </w:pPr>
      <w:r w:rsidRPr="00F56F8D">
        <w:rPr>
          <w:szCs w:val="20"/>
        </w:rPr>
        <w:t>Preventing double-bookings</w:t>
      </w:r>
    </w:p>
    <w:p w14:paraId="27C433B3" w14:textId="6A6D22D2" w:rsidR="0079616E" w:rsidRPr="00F56F8D" w:rsidRDefault="0079616E" w:rsidP="0079616E">
      <w:pPr>
        <w:rPr>
          <w:rFonts w:ascii="Aptos" w:hAnsi="Aptos"/>
          <w:sz w:val="20"/>
          <w:szCs w:val="20"/>
        </w:rPr>
      </w:pPr>
      <w:r w:rsidRPr="00F56F8D">
        <w:rPr>
          <w:rFonts w:ascii="Aptos" w:hAnsi="Aptos"/>
          <w:sz w:val="20"/>
          <w:szCs w:val="20"/>
        </w:rPr>
        <w:t>Out of Scope:</w:t>
      </w:r>
    </w:p>
    <w:p w14:paraId="74BE87DA" w14:textId="2550DDE5" w:rsidR="0079616E" w:rsidRPr="00F56F8D" w:rsidRDefault="0079616E" w:rsidP="0079616E">
      <w:pPr>
        <w:pStyle w:val="ListParagraph"/>
        <w:numPr>
          <w:ilvl w:val="0"/>
          <w:numId w:val="11"/>
        </w:numPr>
        <w:rPr>
          <w:szCs w:val="20"/>
        </w:rPr>
      </w:pPr>
      <w:r w:rsidRPr="00F56F8D">
        <w:rPr>
          <w:szCs w:val="20"/>
        </w:rPr>
        <w:t>Online payments</w:t>
      </w:r>
    </w:p>
    <w:p w14:paraId="5ACC7005" w14:textId="34587802" w:rsidR="0079616E" w:rsidRPr="00F56F8D" w:rsidRDefault="0079616E" w:rsidP="0079616E">
      <w:pPr>
        <w:pStyle w:val="ListParagraph"/>
        <w:numPr>
          <w:ilvl w:val="0"/>
          <w:numId w:val="11"/>
        </w:numPr>
        <w:rPr>
          <w:szCs w:val="20"/>
        </w:rPr>
      </w:pPr>
      <w:r w:rsidRPr="00F56F8D">
        <w:rPr>
          <w:szCs w:val="20"/>
        </w:rPr>
        <w:t xml:space="preserve">Facial recognition </w:t>
      </w:r>
    </w:p>
    <w:p w14:paraId="553C8B1B" w14:textId="0BF7B6E1" w:rsidR="0079616E" w:rsidRPr="00F56F8D" w:rsidRDefault="0079616E" w:rsidP="0079616E">
      <w:pPr>
        <w:pStyle w:val="ListParagraph"/>
        <w:numPr>
          <w:ilvl w:val="0"/>
          <w:numId w:val="11"/>
        </w:numPr>
        <w:rPr>
          <w:szCs w:val="20"/>
        </w:rPr>
      </w:pPr>
      <w:r w:rsidRPr="00F56F8D">
        <w:rPr>
          <w:szCs w:val="20"/>
        </w:rPr>
        <w:t xml:space="preserve">AI treatment recommendations </w:t>
      </w:r>
    </w:p>
    <w:p w14:paraId="7202D9E1" w14:textId="5FC5D8E6" w:rsidR="0079616E" w:rsidRPr="00F56F8D" w:rsidRDefault="0079616E" w:rsidP="0079616E">
      <w:pPr>
        <w:pStyle w:val="ListParagraph"/>
        <w:numPr>
          <w:ilvl w:val="0"/>
          <w:numId w:val="11"/>
        </w:numPr>
        <w:rPr>
          <w:szCs w:val="20"/>
        </w:rPr>
      </w:pPr>
      <w:r w:rsidRPr="00F56F8D">
        <w:rPr>
          <w:szCs w:val="20"/>
        </w:rPr>
        <w:t xml:space="preserve">SMS reminders unless confirmed by the client </w:t>
      </w:r>
    </w:p>
    <w:p w14:paraId="480FA408" w14:textId="77777777" w:rsidR="0007479C" w:rsidRPr="00F56F8D" w:rsidRDefault="00000000">
      <w:pPr>
        <w:pStyle w:val="Heading1"/>
        <w:rPr>
          <w:rFonts w:ascii="Aptos" w:hAnsi="Aptos"/>
        </w:rPr>
      </w:pPr>
      <w:r w:rsidRPr="00F56F8D">
        <w:rPr>
          <w:rFonts w:ascii="Aptos" w:hAnsi="Aptos"/>
        </w:rPr>
        <w:t>2. Stakeholders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07479C" w:rsidRPr="00F56F8D" w14:paraId="13B55A86" w14:textId="77777777">
        <w:tc>
          <w:tcPr>
            <w:tcW w:w="3408" w:type="dxa"/>
          </w:tcPr>
          <w:p w14:paraId="1B149030" w14:textId="77777777" w:rsidR="0007479C" w:rsidRPr="00F56F8D" w:rsidRDefault="00000000">
            <w:pPr>
              <w:rPr>
                <w:rFonts w:ascii="Aptos" w:hAnsi="Aptos"/>
                <w:sz w:val="20"/>
                <w:szCs w:val="20"/>
              </w:rPr>
            </w:pPr>
            <w:r w:rsidRPr="00F56F8D">
              <w:rPr>
                <w:rFonts w:ascii="Aptos" w:hAnsi="Aptos"/>
                <w:sz w:val="20"/>
                <w:szCs w:val="20"/>
              </w:rPr>
              <w:t>Stakeholder</w:t>
            </w:r>
          </w:p>
        </w:tc>
        <w:tc>
          <w:tcPr>
            <w:tcW w:w="3408" w:type="dxa"/>
          </w:tcPr>
          <w:p w14:paraId="7EEC4DA3" w14:textId="77777777" w:rsidR="0007479C" w:rsidRPr="00F56F8D" w:rsidRDefault="00000000">
            <w:pPr>
              <w:rPr>
                <w:rFonts w:ascii="Aptos" w:hAnsi="Aptos"/>
                <w:sz w:val="20"/>
                <w:szCs w:val="20"/>
              </w:rPr>
            </w:pPr>
            <w:r w:rsidRPr="00F56F8D">
              <w:rPr>
                <w:rFonts w:ascii="Aptos" w:hAnsi="Aptos"/>
                <w:sz w:val="20"/>
                <w:szCs w:val="20"/>
              </w:rPr>
              <w:t>Need</w:t>
            </w:r>
          </w:p>
        </w:tc>
        <w:tc>
          <w:tcPr>
            <w:tcW w:w="3408" w:type="dxa"/>
          </w:tcPr>
          <w:p w14:paraId="4A6B5C00" w14:textId="77777777" w:rsidR="0007479C" w:rsidRPr="00F56F8D" w:rsidRDefault="00000000">
            <w:pPr>
              <w:rPr>
                <w:rFonts w:ascii="Aptos" w:hAnsi="Aptos"/>
                <w:sz w:val="20"/>
                <w:szCs w:val="20"/>
              </w:rPr>
            </w:pPr>
            <w:r w:rsidRPr="00F56F8D">
              <w:rPr>
                <w:rFonts w:ascii="Aptos" w:hAnsi="Aptos"/>
                <w:sz w:val="20"/>
                <w:szCs w:val="20"/>
              </w:rPr>
              <w:t>Evidence</w:t>
            </w:r>
          </w:p>
        </w:tc>
      </w:tr>
      <w:tr w:rsidR="0007479C" w:rsidRPr="00F56F8D" w14:paraId="1A340612" w14:textId="77777777">
        <w:tc>
          <w:tcPr>
            <w:tcW w:w="3408" w:type="dxa"/>
          </w:tcPr>
          <w:p w14:paraId="2F5E7716" w14:textId="7B478BEB" w:rsidR="0007479C" w:rsidRPr="00F56F8D" w:rsidRDefault="005C0D49">
            <w:pPr>
              <w:rPr>
                <w:rFonts w:ascii="Aptos" w:hAnsi="Aptos"/>
                <w:sz w:val="20"/>
                <w:szCs w:val="20"/>
              </w:rPr>
            </w:pPr>
            <w:r w:rsidRPr="00F56F8D">
              <w:rPr>
                <w:rFonts w:ascii="Aptos" w:hAnsi="Aptos"/>
                <w:sz w:val="20"/>
                <w:szCs w:val="20"/>
              </w:rPr>
              <w:t>Staff</w:t>
            </w:r>
          </w:p>
        </w:tc>
        <w:tc>
          <w:tcPr>
            <w:tcW w:w="3408" w:type="dxa"/>
          </w:tcPr>
          <w:p w14:paraId="560B4781" w14:textId="3DEE017D" w:rsidR="0007479C" w:rsidRPr="00F56F8D" w:rsidRDefault="005C0D49">
            <w:pPr>
              <w:rPr>
                <w:rFonts w:ascii="Aptos" w:hAnsi="Aptos"/>
                <w:sz w:val="20"/>
                <w:szCs w:val="20"/>
              </w:rPr>
            </w:pPr>
            <w:r w:rsidRPr="00F56F8D">
              <w:rPr>
                <w:rFonts w:ascii="Aptos" w:hAnsi="Aptos"/>
                <w:sz w:val="20"/>
                <w:szCs w:val="20"/>
              </w:rPr>
              <w:t xml:space="preserve">Create and manage appointments and find patient information </w:t>
            </w:r>
          </w:p>
        </w:tc>
        <w:tc>
          <w:tcPr>
            <w:tcW w:w="3408" w:type="dxa"/>
          </w:tcPr>
          <w:p w14:paraId="09C308C4" w14:textId="63ACFFEA" w:rsidR="0007479C" w:rsidRPr="00F56F8D" w:rsidRDefault="005C0D49">
            <w:pPr>
              <w:rPr>
                <w:rFonts w:ascii="Aptos" w:hAnsi="Aptos"/>
                <w:sz w:val="20"/>
                <w:szCs w:val="20"/>
              </w:rPr>
            </w:pPr>
            <w:r w:rsidRPr="00F56F8D">
              <w:rPr>
                <w:rFonts w:ascii="Aptos" w:hAnsi="Aptos"/>
                <w:sz w:val="20"/>
                <w:szCs w:val="20"/>
              </w:rPr>
              <w:t xml:space="preserve">Client brief identifies duplicate bookings and difficulty finding patient information </w:t>
            </w:r>
          </w:p>
        </w:tc>
      </w:tr>
      <w:tr w:rsidR="0007479C" w:rsidRPr="00F56F8D" w14:paraId="5ADFD8D7" w14:textId="77777777">
        <w:tc>
          <w:tcPr>
            <w:tcW w:w="3408" w:type="dxa"/>
          </w:tcPr>
          <w:p w14:paraId="58D9A339" w14:textId="08DC7D89" w:rsidR="0007479C" w:rsidRPr="00F56F8D" w:rsidRDefault="005C0D49">
            <w:pPr>
              <w:rPr>
                <w:rFonts w:ascii="Aptos" w:hAnsi="Aptos"/>
                <w:sz w:val="20"/>
                <w:szCs w:val="20"/>
              </w:rPr>
            </w:pPr>
            <w:r w:rsidRPr="00F56F8D">
              <w:rPr>
                <w:rFonts w:ascii="Aptos" w:hAnsi="Aptos"/>
                <w:sz w:val="20"/>
                <w:szCs w:val="20"/>
              </w:rPr>
              <w:t xml:space="preserve">Patients </w:t>
            </w:r>
          </w:p>
        </w:tc>
        <w:tc>
          <w:tcPr>
            <w:tcW w:w="3408" w:type="dxa"/>
          </w:tcPr>
          <w:p w14:paraId="3057B4E0" w14:textId="6864BB98" w:rsidR="0007479C" w:rsidRPr="00F56F8D" w:rsidRDefault="005C0D49">
            <w:pPr>
              <w:rPr>
                <w:rFonts w:ascii="Aptos" w:hAnsi="Aptos"/>
                <w:sz w:val="20"/>
                <w:szCs w:val="20"/>
              </w:rPr>
            </w:pPr>
            <w:r w:rsidRPr="00F56F8D">
              <w:rPr>
                <w:rFonts w:ascii="Aptos" w:hAnsi="Aptos"/>
                <w:sz w:val="20"/>
                <w:szCs w:val="20"/>
              </w:rPr>
              <w:t xml:space="preserve">Have their information and appointment records managed correctly </w:t>
            </w:r>
          </w:p>
        </w:tc>
        <w:tc>
          <w:tcPr>
            <w:tcW w:w="3408" w:type="dxa"/>
          </w:tcPr>
          <w:p w14:paraId="2FC2AFD2" w14:textId="3DFB8F4C" w:rsidR="0007479C" w:rsidRPr="00F56F8D" w:rsidRDefault="005C0D49">
            <w:pPr>
              <w:rPr>
                <w:rFonts w:ascii="Aptos" w:hAnsi="Aptos"/>
                <w:sz w:val="20"/>
                <w:szCs w:val="20"/>
              </w:rPr>
            </w:pPr>
            <w:r w:rsidRPr="00F56F8D">
              <w:rPr>
                <w:rFonts w:ascii="Aptos" w:hAnsi="Aptos"/>
                <w:sz w:val="20"/>
                <w:szCs w:val="20"/>
              </w:rPr>
              <w:t xml:space="preserve">Client brief states the system will manage patients and appointments </w:t>
            </w:r>
          </w:p>
        </w:tc>
      </w:tr>
      <w:tr w:rsidR="0007479C" w:rsidRPr="00F56F8D" w14:paraId="73E4AD1F" w14:textId="77777777">
        <w:tc>
          <w:tcPr>
            <w:tcW w:w="3408" w:type="dxa"/>
          </w:tcPr>
          <w:p w14:paraId="588E89DE" w14:textId="79B3D2A6" w:rsidR="0007479C" w:rsidRPr="00F56F8D" w:rsidRDefault="005C0D49">
            <w:pPr>
              <w:rPr>
                <w:rFonts w:ascii="Aptos" w:hAnsi="Aptos"/>
                <w:sz w:val="20"/>
                <w:szCs w:val="20"/>
              </w:rPr>
            </w:pPr>
            <w:r w:rsidRPr="00F56F8D">
              <w:rPr>
                <w:rFonts w:ascii="Aptos" w:hAnsi="Aptos"/>
                <w:sz w:val="20"/>
                <w:szCs w:val="20"/>
              </w:rPr>
              <w:t xml:space="preserve">Practitioners </w:t>
            </w:r>
          </w:p>
        </w:tc>
        <w:tc>
          <w:tcPr>
            <w:tcW w:w="3408" w:type="dxa"/>
          </w:tcPr>
          <w:p w14:paraId="6F4BFAB6" w14:textId="2ACE1BA2" w:rsidR="0007479C" w:rsidRPr="00F56F8D" w:rsidRDefault="005C0D49">
            <w:pPr>
              <w:rPr>
                <w:rFonts w:ascii="Aptos" w:hAnsi="Aptos"/>
                <w:sz w:val="20"/>
                <w:szCs w:val="20"/>
              </w:rPr>
            </w:pPr>
            <w:r w:rsidRPr="00F56F8D">
              <w:rPr>
                <w:rFonts w:ascii="Aptos" w:hAnsi="Aptos"/>
                <w:sz w:val="20"/>
                <w:szCs w:val="20"/>
              </w:rPr>
              <w:t>Have their information and appointments managed by the system</w:t>
            </w:r>
          </w:p>
        </w:tc>
        <w:tc>
          <w:tcPr>
            <w:tcW w:w="3408" w:type="dxa"/>
          </w:tcPr>
          <w:p w14:paraId="50DE1BFE" w14:textId="506F7A4B" w:rsidR="0007479C" w:rsidRPr="00F56F8D" w:rsidRDefault="005C0D49">
            <w:pPr>
              <w:rPr>
                <w:rFonts w:ascii="Aptos" w:hAnsi="Aptos"/>
                <w:sz w:val="20"/>
                <w:szCs w:val="20"/>
              </w:rPr>
            </w:pPr>
            <w:r w:rsidRPr="00F56F8D">
              <w:rPr>
                <w:rFonts w:ascii="Aptos" w:hAnsi="Aptos"/>
                <w:sz w:val="20"/>
                <w:szCs w:val="20"/>
              </w:rPr>
              <w:t xml:space="preserve">Client brief states the system will manage practitioners and appointments </w:t>
            </w:r>
          </w:p>
        </w:tc>
      </w:tr>
      <w:tr w:rsidR="0007479C" w:rsidRPr="00F56F8D" w14:paraId="0A237F57" w14:textId="77777777">
        <w:tc>
          <w:tcPr>
            <w:tcW w:w="3408" w:type="dxa"/>
          </w:tcPr>
          <w:p w14:paraId="26D273E7" w14:textId="396DEB5F" w:rsidR="0007479C" w:rsidRPr="00F56F8D" w:rsidRDefault="005C0D49">
            <w:pPr>
              <w:rPr>
                <w:rFonts w:ascii="Aptos" w:hAnsi="Aptos"/>
                <w:sz w:val="20"/>
                <w:szCs w:val="20"/>
              </w:rPr>
            </w:pPr>
            <w:r w:rsidRPr="00F56F8D">
              <w:rPr>
                <w:rFonts w:ascii="Aptos" w:hAnsi="Aptos"/>
                <w:sz w:val="20"/>
                <w:szCs w:val="20"/>
              </w:rPr>
              <w:t xml:space="preserve">Management </w:t>
            </w:r>
          </w:p>
        </w:tc>
        <w:tc>
          <w:tcPr>
            <w:tcW w:w="3408" w:type="dxa"/>
          </w:tcPr>
          <w:p w14:paraId="72B51F22" w14:textId="2A5E727B" w:rsidR="005C0D49" w:rsidRPr="00F56F8D" w:rsidRDefault="005C0D49" w:rsidP="005C0D49">
            <w:pPr>
              <w:rPr>
                <w:rFonts w:ascii="Aptos" w:hAnsi="Aptos"/>
                <w:sz w:val="20"/>
                <w:szCs w:val="20"/>
              </w:rPr>
            </w:pPr>
            <w:r w:rsidRPr="00F56F8D">
              <w:rPr>
                <w:rFonts w:ascii="Aptos" w:hAnsi="Aptos"/>
                <w:sz w:val="20"/>
                <w:szCs w:val="20"/>
              </w:rPr>
              <w:t>Have a small and maintainable SmartCare system</w:t>
            </w:r>
          </w:p>
        </w:tc>
        <w:tc>
          <w:tcPr>
            <w:tcW w:w="3408" w:type="dxa"/>
          </w:tcPr>
          <w:p w14:paraId="297860BA" w14:textId="1E92C8D7" w:rsidR="0007479C" w:rsidRPr="00F56F8D" w:rsidRDefault="005C0D49">
            <w:pPr>
              <w:rPr>
                <w:rFonts w:ascii="Aptos" w:hAnsi="Aptos"/>
                <w:sz w:val="20"/>
                <w:szCs w:val="20"/>
              </w:rPr>
            </w:pPr>
            <w:r w:rsidRPr="00F56F8D">
              <w:rPr>
                <w:rFonts w:ascii="Aptos" w:hAnsi="Aptos"/>
                <w:sz w:val="20"/>
                <w:szCs w:val="20"/>
              </w:rPr>
              <w:t>Client brief states that management wants a small and maintainable system</w:t>
            </w:r>
          </w:p>
        </w:tc>
      </w:tr>
      <w:tr w:rsidR="0007479C" w:rsidRPr="00F56F8D" w14:paraId="71190802" w14:textId="77777777">
        <w:tc>
          <w:tcPr>
            <w:tcW w:w="3408" w:type="dxa"/>
          </w:tcPr>
          <w:p w14:paraId="0ED8CFD3" w14:textId="77777777" w:rsidR="0007479C" w:rsidRPr="00F56F8D" w:rsidRDefault="0007479C">
            <w:pPr>
              <w:rPr>
                <w:rFonts w:ascii="Aptos" w:hAnsi="Aptos"/>
              </w:rPr>
            </w:pPr>
          </w:p>
        </w:tc>
        <w:tc>
          <w:tcPr>
            <w:tcW w:w="3408" w:type="dxa"/>
          </w:tcPr>
          <w:p w14:paraId="2EA9935E" w14:textId="77777777" w:rsidR="0007479C" w:rsidRPr="00F56F8D" w:rsidRDefault="0007479C">
            <w:pPr>
              <w:rPr>
                <w:rFonts w:ascii="Aptos" w:hAnsi="Aptos"/>
              </w:rPr>
            </w:pPr>
          </w:p>
        </w:tc>
        <w:tc>
          <w:tcPr>
            <w:tcW w:w="3408" w:type="dxa"/>
          </w:tcPr>
          <w:p w14:paraId="3A873C17" w14:textId="77777777" w:rsidR="0007479C" w:rsidRPr="00F56F8D" w:rsidRDefault="0007479C">
            <w:pPr>
              <w:rPr>
                <w:rFonts w:ascii="Aptos" w:hAnsi="Aptos"/>
              </w:rPr>
            </w:pPr>
          </w:p>
        </w:tc>
      </w:tr>
    </w:tbl>
    <w:p w14:paraId="3FC42431" w14:textId="77777777" w:rsidR="005C0D49" w:rsidRDefault="005C0D49">
      <w:pPr>
        <w:pStyle w:val="Heading1"/>
        <w:rPr>
          <w:rFonts w:ascii="Aptos" w:hAnsi="Aptos"/>
        </w:rPr>
      </w:pPr>
    </w:p>
    <w:p w14:paraId="0551C674" w14:textId="77777777" w:rsidR="00F56F8D" w:rsidRDefault="00F56F8D" w:rsidP="00F56F8D">
      <w:pPr>
        <w:rPr>
          <w:lang w:val="en-US" w:eastAsia="en-US"/>
        </w:rPr>
      </w:pPr>
    </w:p>
    <w:p w14:paraId="3513993B" w14:textId="77777777" w:rsidR="00F56F8D" w:rsidRPr="00F56F8D" w:rsidRDefault="00F56F8D" w:rsidP="00F56F8D">
      <w:pPr>
        <w:rPr>
          <w:lang w:val="en-US" w:eastAsia="en-US"/>
        </w:rPr>
      </w:pPr>
    </w:p>
    <w:p w14:paraId="0449C75E" w14:textId="77777777" w:rsidR="005C0D49" w:rsidRPr="00F56F8D" w:rsidRDefault="005C0D49" w:rsidP="005C0D49">
      <w:pPr>
        <w:rPr>
          <w:rFonts w:ascii="Aptos" w:hAnsi="Aptos"/>
        </w:rPr>
      </w:pPr>
    </w:p>
    <w:p w14:paraId="3E207DB1" w14:textId="77777777" w:rsidR="005C0D49" w:rsidRPr="00F56F8D" w:rsidRDefault="005C0D49" w:rsidP="005C0D49">
      <w:pPr>
        <w:rPr>
          <w:rFonts w:ascii="Aptos" w:hAnsi="Aptos"/>
        </w:rPr>
      </w:pPr>
    </w:p>
    <w:p w14:paraId="685523C5" w14:textId="317A593A" w:rsidR="0007479C" w:rsidRPr="00F56F8D" w:rsidRDefault="00000000">
      <w:pPr>
        <w:pStyle w:val="Heading1"/>
        <w:rPr>
          <w:rFonts w:ascii="Aptos" w:hAnsi="Aptos"/>
        </w:rPr>
      </w:pPr>
      <w:r w:rsidRPr="00F56F8D">
        <w:rPr>
          <w:rFonts w:ascii="Aptos" w:hAnsi="Aptos"/>
        </w:rPr>
        <w:lastRenderedPageBreak/>
        <w:t>3. Functional Requirements</w:t>
      </w:r>
    </w:p>
    <w:p w14:paraId="254A1DC0" w14:textId="1C97AD4D" w:rsidR="0007479C" w:rsidRPr="00F56F8D" w:rsidRDefault="00000000" w:rsidP="0042534A">
      <w:pPr>
        <w:rPr>
          <w:rFonts w:ascii="Aptos" w:hAnsi="Aptos"/>
          <w:sz w:val="20"/>
          <w:szCs w:val="20"/>
        </w:rPr>
      </w:pPr>
      <w:r w:rsidRPr="00F56F8D">
        <w:rPr>
          <w:rFonts w:ascii="Aptos" w:hAnsi="Aptos"/>
          <w:sz w:val="20"/>
          <w:szCs w:val="20"/>
        </w:rPr>
        <w:t xml:space="preserve">FR-01: </w:t>
      </w:r>
      <w:r w:rsidR="005C0D49" w:rsidRPr="00F56F8D">
        <w:rPr>
          <w:rFonts w:ascii="Aptos" w:hAnsi="Aptos"/>
          <w:sz w:val="20"/>
          <w:szCs w:val="20"/>
        </w:rPr>
        <w:t>The system will allow staff to create a patient record.</w:t>
      </w:r>
    </w:p>
    <w:p w14:paraId="276418C8" w14:textId="69B1DA67" w:rsidR="0007479C" w:rsidRPr="00F56F8D" w:rsidRDefault="00000000">
      <w:pPr>
        <w:rPr>
          <w:rFonts w:ascii="Aptos" w:hAnsi="Aptos"/>
          <w:sz w:val="20"/>
          <w:szCs w:val="20"/>
        </w:rPr>
      </w:pPr>
      <w:r w:rsidRPr="00F56F8D">
        <w:rPr>
          <w:rFonts w:ascii="Aptos" w:hAnsi="Aptos"/>
          <w:sz w:val="20"/>
          <w:szCs w:val="20"/>
        </w:rPr>
        <w:t xml:space="preserve">FR-02: </w:t>
      </w:r>
      <w:r w:rsidR="005C0D49" w:rsidRPr="00F56F8D">
        <w:rPr>
          <w:rFonts w:ascii="Aptos" w:hAnsi="Aptos"/>
          <w:sz w:val="20"/>
          <w:szCs w:val="20"/>
        </w:rPr>
        <w:t xml:space="preserve">The system will allow </w:t>
      </w:r>
      <w:r w:rsidR="0042534A" w:rsidRPr="00F56F8D">
        <w:rPr>
          <w:rFonts w:ascii="Aptos" w:hAnsi="Aptos"/>
          <w:sz w:val="20"/>
          <w:szCs w:val="20"/>
        </w:rPr>
        <w:t xml:space="preserve">staff to search for patient information. </w:t>
      </w:r>
    </w:p>
    <w:p w14:paraId="461775D1" w14:textId="74E7BDE5" w:rsidR="0007479C" w:rsidRPr="00F56F8D" w:rsidRDefault="00000000">
      <w:pPr>
        <w:rPr>
          <w:rFonts w:ascii="Aptos" w:hAnsi="Aptos"/>
          <w:sz w:val="20"/>
          <w:szCs w:val="20"/>
        </w:rPr>
      </w:pPr>
      <w:r w:rsidRPr="00F56F8D">
        <w:rPr>
          <w:rFonts w:ascii="Aptos" w:hAnsi="Aptos"/>
          <w:sz w:val="20"/>
          <w:szCs w:val="20"/>
        </w:rPr>
        <w:t xml:space="preserve">FR-03: </w:t>
      </w:r>
      <w:r w:rsidR="0042534A" w:rsidRPr="00F56F8D">
        <w:rPr>
          <w:rFonts w:ascii="Aptos" w:hAnsi="Aptos"/>
          <w:sz w:val="20"/>
          <w:szCs w:val="20"/>
        </w:rPr>
        <w:t>The system will allow staff to create a practitioner record.</w:t>
      </w:r>
    </w:p>
    <w:p w14:paraId="0D0F9F82" w14:textId="740177EB" w:rsidR="0007479C" w:rsidRPr="00F56F8D" w:rsidRDefault="00000000" w:rsidP="0042534A">
      <w:pPr>
        <w:rPr>
          <w:rFonts w:ascii="Aptos" w:hAnsi="Aptos"/>
          <w:sz w:val="20"/>
          <w:szCs w:val="20"/>
        </w:rPr>
      </w:pPr>
      <w:r w:rsidRPr="00F56F8D">
        <w:rPr>
          <w:rFonts w:ascii="Aptos" w:hAnsi="Aptos"/>
          <w:sz w:val="20"/>
          <w:szCs w:val="20"/>
        </w:rPr>
        <w:t xml:space="preserve">FR-04: </w:t>
      </w:r>
      <w:r w:rsidR="0042534A" w:rsidRPr="00F56F8D">
        <w:rPr>
          <w:rFonts w:ascii="Aptos" w:hAnsi="Aptos"/>
          <w:sz w:val="20"/>
          <w:szCs w:val="20"/>
        </w:rPr>
        <w:t>The system will allow staff to create an appointment.</w:t>
      </w:r>
    </w:p>
    <w:p w14:paraId="2B66E3C4" w14:textId="43E3E717" w:rsidR="0007479C" w:rsidRPr="00F56F8D" w:rsidRDefault="00000000" w:rsidP="0042534A">
      <w:pPr>
        <w:rPr>
          <w:rFonts w:ascii="Aptos" w:hAnsi="Aptos"/>
          <w:sz w:val="20"/>
          <w:szCs w:val="20"/>
        </w:rPr>
      </w:pPr>
      <w:r w:rsidRPr="00F56F8D">
        <w:rPr>
          <w:rFonts w:ascii="Aptos" w:hAnsi="Aptos"/>
          <w:sz w:val="20"/>
          <w:szCs w:val="20"/>
        </w:rPr>
        <w:t xml:space="preserve">FR-05: </w:t>
      </w:r>
      <w:r w:rsidR="0042534A" w:rsidRPr="00F56F8D">
        <w:rPr>
          <w:rFonts w:ascii="Aptos" w:hAnsi="Aptos"/>
          <w:sz w:val="20"/>
          <w:szCs w:val="20"/>
        </w:rPr>
        <w:t xml:space="preserve">The system will record the patient, practitioner and appointment time for each appointment. </w:t>
      </w:r>
    </w:p>
    <w:p w14:paraId="253CB01E" w14:textId="1EB3C3CA" w:rsidR="0007479C" w:rsidRPr="00F56F8D" w:rsidRDefault="00000000" w:rsidP="0042534A">
      <w:pPr>
        <w:rPr>
          <w:rFonts w:ascii="Aptos" w:hAnsi="Aptos"/>
          <w:sz w:val="20"/>
          <w:szCs w:val="20"/>
        </w:rPr>
      </w:pPr>
      <w:r w:rsidRPr="00F56F8D">
        <w:rPr>
          <w:rFonts w:ascii="Aptos" w:hAnsi="Aptos"/>
          <w:sz w:val="20"/>
          <w:szCs w:val="20"/>
        </w:rPr>
        <w:t xml:space="preserve">FR-06: </w:t>
      </w:r>
      <w:r w:rsidR="0042534A" w:rsidRPr="00F56F8D">
        <w:rPr>
          <w:rFonts w:ascii="Aptos" w:hAnsi="Aptos"/>
          <w:sz w:val="20"/>
          <w:szCs w:val="20"/>
        </w:rPr>
        <w:t xml:space="preserve">The system will prevent duplicate appointments for the same practitioner at the same time. </w:t>
      </w:r>
    </w:p>
    <w:p w14:paraId="243D478A" w14:textId="48AF5C08" w:rsidR="0007479C" w:rsidRPr="00F56F8D" w:rsidRDefault="00000000" w:rsidP="0042534A">
      <w:pPr>
        <w:rPr>
          <w:rFonts w:ascii="Aptos" w:hAnsi="Aptos"/>
          <w:sz w:val="20"/>
          <w:szCs w:val="20"/>
        </w:rPr>
      </w:pPr>
      <w:r w:rsidRPr="00F56F8D">
        <w:rPr>
          <w:rFonts w:ascii="Aptos" w:hAnsi="Aptos"/>
          <w:sz w:val="20"/>
          <w:szCs w:val="20"/>
        </w:rPr>
        <w:t xml:space="preserve">FR-07: </w:t>
      </w:r>
      <w:r w:rsidR="0042534A" w:rsidRPr="00F56F8D">
        <w:rPr>
          <w:rFonts w:ascii="Aptos" w:hAnsi="Aptos"/>
          <w:sz w:val="20"/>
          <w:szCs w:val="20"/>
        </w:rPr>
        <w:t xml:space="preserve">The system will allow staff to update an appointment. </w:t>
      </w:r>
    </w:p>
    <w:p w14:paraId="5DEE4E66" w14:textId="6695437F" w:rsidR="0007479C" w:rsidRPr="00F56F8D" w:rsidRDefault="00000000" w:rsidP="0042534A">
      <w:pPr>
        <w:rPr>
          <w:rFonts w:ascii="Aptos" w:hAnsi="Aptos"/>
          <w:sz w:val="20"/>
          <w:szCs w:val="20"/>
        </w:rPr>
      </w:pPr>
      <w:r w:rsidRPr="00F56F8D">
        <w:rPr>
          <w:rFonts w:ascii="Aptos" w:hAnsi="Aptos"/>
          <w:sz w:val="20"/>
          <w:szCs w:val="20"/>
        </w:rPr>
        <w:t xml:space="preserve">FR-08: </w:t>
      </w:r>
      <w:r w:rsidR="0042534A" w:rsidRPr="00F56F8D">
        <w:rPr>
          <w:rFonts w:ascii="Aptos" w:hAnsi="Aptos"/>
          <w:sz w:val="20"/>
          <w:szCs w:val="20"/>
        </w:rPr>
        <w:t>The system will allow staff to cancel an appointment.</w:t>
      </w:r>
    </w:p>
    <w:p w14:paraId="1A429405" w14:textId="30E9D699" w:rsidR="0007479C" w:rsidRPr="00F56F8D" w:rsidRDefault="00000000" w:rsidP="001912E2">
      <w:pPr>
        <w:rPr>
          <w:rFonts w:ascii="Aptos" w:hAnsi="Aptos"/>
          <w:sz w:val="20"/>
          <w:szCs w:val="20"/>
        </w:rPr>
      </w:pPr>
      <w:r w:rsidRPr="00F56F8D">
        <w:rPr>
          <w:rFonts w:ascii="Aptos" w:hAnsi="Aptos"/>
          <w:sz w:val="20"/>
          <w:szCs w:val="20"/>
        </w:rPr>
        <w:t xml:space="preserve">FR-09: </w:t>
      </w:r>
      <w:r w:rsidR="001912E2" w:rsidRPr="00F56F8D">
        <w:rPr>
          <w:rFonts w:ascii="Aptos" w:hAnsi="Aptos"/>
          <w:sz w:val="20"/>
          <w:szCs w:val="20"/>
        </w:rPr>
        <w:t xml:space="preserve">The system will record the status of an appointment. </w:t>
      </w:r>
    </w:p>
    <w:p w14:paraId="07354C0D" w14:textId="67EE9A80" w:rsidR="0007479C" w:rsidRPr="00F56F8D" w:rsidRDefault="00000000">
      <w:pPr>
        <w:rPr>
          <w:rFonts w:ascii="Aptos" w:hAnsi="Aptos"/>
          <w:sz w:val="20"/>
          <w:szCs w:val="20"/>
        </w:rPr>
      </w:pPr>
      <w:r w:rsidRPr="00F56F8D">
        <w:rPr>
          <w:rFonts w:ascii="Aptos" w:hAnsi="Aptos"/>
          <w:sz w:val="20"/>
          <w:szCs w:val="20"/>
        </w:rPr>
        <w:t xml:space="preserve">FR-10: </w:t>
      </w:r>
      <w:r w:rsidR="001912E2" w:rsidRPr="00F56F8D">
        <w:rPr>
          <w:rFonts w:ascii="Aptos" w:hAnsi="Aptos"/>
          <w:sz w:val="20"/>
          <w:szCs w:val="20"/>
        </w:rPr>
        <w:t>The system will keep appointment history.</w:t>
      </w:r>
    </w:p>
    <w:p w14:paraId="22B34619" w14:textId="77777777" w:rsidR="0007479C" w:rsidRPr="00F56F8D" w:rsidRDefault="00000000">
      <w:pPr>
        <w:rPr>
          <w:rFonts w:ascii="Aptos" w:hAnsi="Aptos"/>
          <w:sz w:val="20"/>
          <w:szCs w:val="20"/>
        </w:rPr>
      </w:pPr>
      <w:r w:rsidRPr="00F56F8D">
        <w:rPr>
          <w:rFonts w:ascii="Aptos" w:hAnsi="Aptos"/>
          <w:sz w:val="20"/>
          <w:szCs w:val="20"/>
        </w:rPr>
        <w:t>FR-11: _________________________________________________</w:t>
      </w:r>
    </w:p>
    <w:p w14:paraId="5294E979" w14:textId="77777777" w:rsidR="0007479C" w:rsidRPr="00F56F8D" w:rsidRDefault="00000000">
      <w:pPr>
        <w:rPr>
          <w:rFonts w:ascii="Aptos" w:hAnsi="Aptos"/>
        </w:rPr>
      </w:pPr>
      <w:r w:rsidRPr="00F56F8D">
        <w:rPr>
          <w:rFonts w:ascii="Aptos" w:hAnsi="Aptos"/>
          <w:sz w:val="20"/>
          <w:szCs w:val="20"/>
        </w:rPr>
        <w:t>FR-12: _________________________________________________</w:t>
      </w:r>
    </w:p>
    <w:p w14:paraId="35CDB03B" w14:textId="77777777" w:rsidR="0007479C" w:rsidRPr="00F56F8D" w:rsidRDefault="00000000">
      <w:pPr>
        <w:pStyle w:val="Heading1"/>
        <w:rPr>
          <w:rFonts w:ascii="Aptos" w:hAnsi="Aptos"/>
        </w:rPr>
      </w:pPr>
      <w:r w:rsidRPr="00F56F8D">
        <w:rPr>
          <w:rFonts w:ascii="Aptos" w:hAnsi="Aptos"/>
        </w:rPr>
        <w:t>4. Non-Functional Requirements</w:t>
      </w:r>
    </w:p>
    <w:p w14:paraId="2EEEA924" w14:textId="1ED61524" w:rsidR="0007479C" w:rsidRPr="00F56F8D" w:rsidRDefault="00000000" w:rsidP="001912E2">
      <w:pPr>
        <w:rPr>
          <w:rFonts w:ascii="Aptos" w:hAnsi="Aptos"/>
          <w:sz w:val="20"/>
          <w:szCs w:val="20"/>
        </w:rPr>
      </w:pPr>
      <w:r w:rsidRPr="00F56F8D">
        <w:rPr>
          <w:rFonts w:ascii="Aptos" w:hAnsi="Aptos"/>
          <w:sz w:val="20"/>
          <w:szCs w:val="20"/>
        </w:rPr>
        <w:t xml:space="preserve">NFR-01: </w:t>
      </w:r>
      <w:r w:rsidR="001912E2" w:rsidRPr="00F56F8D">
        <w:rPr>
          <w:rFonts w:ascii="Aptos" w:hAnsi="Aptos"/>
          <w:sz w:val="20"/>
          <w:szCs w:val="20"/>
        </w:rPr>
        <w:t>The system should be easy for staff to use.</w:t>
      </w:r>
    </w:p>
    <w:p w14:paraId="14DB9E86" w14:textId="13980A03" w:rsidR="0007479C" w:rsidRPr="00F56F8D" w:rsidRDefault="00000000" w:rsidP="001912E2">
      <w:pPr>
        <w:rPr>
          <w:rFonts w:ascii="Aptos" w:hAnsi="Aptos"/>
          <w:sz w:val="20"/>
          <w:szCs w:val="20"/>
        </w:rPr>
      </w:pPr>
      <w:r w:rsidRPr="00F56F8D">
        <w:rPr>
          <w:rFonts w:ascii="Aptos" w:hAnsi="Aptos"/>
          <w:sz w:val="20"/>
          <w:szCs w:val="20"/>
        </w:rPr>
        <w:t xml:space="preserve">NFR-02: </w:t>
      </w:r>
      <w:r w:rsidR="001912E2" w:rsidRPr="00F56F8D">
        <w:rPr>
          <w:rFonts w:ascii="Aptos" w:hAnsi="Aptos"/>
          <w:sz w:val="20"/>
          <w:szCs w:val="20"/>
        </w:rPr>
        <w:t xml:space="preserve">The system should stay responsive for the course-scale dataset. </w:t>
      </w:r>
    </w:p>
    <w:p w14:paraId="485D495B" w14:textId="27D1622E" w:rsidR="0007479C" w:rsidRPr="00F56F8D" w:rsidRDefault="00000000" w:rsidP="001912E2">
      <w:pPr>
        <w:rPr>
          <w:rFonts w:ascii="Aptos" w:hAnsi="Aptos"/>
          <w:sz w:val="20"/>
          <w:szCs w:val="20"/>
        </w:rPr>
      </w:pPr>
      <w:r w:rsidRPr="00F56F8D">
        <w:rPr>
          <w:rFonts w:ascii="Aptos" w:hAnsi="Aptos"/>
          <w:sz w:val="20"/>
          <w:szCs w:val="20"/>
        </w:rPr>
        <w:t xml:space="preserve">NFR-03: </w:t>
      </w:r>
      <w:r w:rsidR="001912E2" w:rsidRPr="00F56F8D">
        <w:rPr>
          <w:rFonts w:ascii="Aptos" w:hAnsi="Aptos"/>
          <w:sz w:val="20"/>
          <w:szCs w:val="20"/>
        </w:rPr>
        <w:t xml:space="preserve">The system should keep accurate and consistent patient and appointment information. </w:t>
      </w:r>
    </w:p>
    <w:p w14:paraId="3DD3F742" w14:textId="50EB35AE" w:rsidR="0007479C" w:rsidRPr="00F56F8D" w:rsidRDefault="00000000" w:rsidP="001912E2">
      <w:pPr>
        <w:rPr>
          <w:rFonts w:ascii="Aptos" w:hAnsi="Aptos"/>
          <w:sz w:val="20"/>
          <w:szCs w:val="20"/>
        </w:rPr>
      </w:pPr>
      <w:r w:rsidRPr="00F56F8D">
        <w:rPr>
          <w:rFonts w:ascii="Aptos" w:hAnsi="Aptos"/>
          <w:sz w:val="20"/>
          <w:szCs w:val="20"/>
        </w:rPr>
        <w:t xml:space="preserve">NFR-04: </w:t>
      </w:r>
      <w:r w:rsidR="001912E2" w:rsidRPr="00F56F8D">
        <w:rPr>
          <w:rFonts w:ascii="Aptos" w:hAnsi="Aptos"/>
          <w:sz w:val="20"/>
          <w:szCs w:val="20"/>
        </w:rPr>
        <w:t xml:space="preserve">The system should be maintainable so that changes can be made easily. </w:t>
      </w:r>
    </w:p>
    <w:p w14:paraId="07C17898" w14:textId="3AD1B7E6" w:rsidR="0007479C" w:rsidRPr="00F56F8D" w:rsidRDefault="00000000">
      <w:pPr>
        <w:rPr>
          <w:rFonts w:ascii="Aptos" w:hAnsi="Aptos"/>
          <w:sz w:val="20"/>
          <w:szCs w:val="20"/>
        </w:rPr>
      </w:pPr>
      <w:r w:rsidRPr="00F56F8D">
        <w:rPr>
          <w:rFonts w:ascii="Aptos" w:hAnsi="Aptos"/>
          <w:sz w:val="20"/>
          <w:szCs w:val="20"/>
        </w:rPr>
        <w:t xml:space="preserve">NFR-05: </w:t>
      </w:r>
      <w:r w:rsidR="001912E2" w:rsidRPr="00F56F8D">
        <w:rPr>
          <w:rFonts w:ascii="Aptos" w:hAnsi="Aptos"/>
          <w:sz w:val="20"/>
          <w:szCs w:val="20"/>
        </w:rPr>
        <w:t>The core business logic should be independently testable.</w:t>
      </w:r>
    </w:p>
    <w:p w14:paraId="243C1BFD" w14:textId="77777777" w:rsidR="0007479C" w:rsidRPr="00F56F8D" w:rsidRDefault="00000000">
      <w:pPr>
        <w:rPr>
          <w:rFonts w:ascii="Aptos" w:hAnsi="Aptos"/>
        </w:rPr>
      </w:pPr>
      <w:r w:rsidRPr="00F56F8D">
        <w:rPr>
          <w:rFonts w:ascii="Aptos" w:hAnsi="Aptos"/>
          <w:sz w:val="20"/>
          <w:szCs w:val="20"/>
        </w:rPr>
        <w:t>NFR-06: ________________________________________________</w:t>
      </w:r>
    </w:p>
    <w:p w14:paraId="310A784D" w14:textId="77777777" w:rsidR="0007479C" w:rsidRPr="00F56F8D" w:rsidRDefault="00000000">
      <w:pPr>
        <w:pStyle w:val="Heading1"/>
        <w:rPr>
          <w:rFonts w:ascii="Aptos" w:hAnsi="Aptos"/>
        </w:rPr>
      </w:pPr>
      <w:r w:rsidRPr="00F56F8D">
        <w:rPr>
          <w:rFonts w:ascii="Aptos" w:hAnsi="Aptos"/>
        </w:rPr>
        <w:t>5. User Stories</w:t>
      </w:r>
    </w:p>
    <w:p w14:paraId="79B5EF12" w14:textId="6D33A66B" w:rsidR="0007479C" w:rsidRPr="00F56F8D" w:rsidRDefault="00000000">
      <w:pPr>
        <w:rPr>
          <w:rFonts w:ascii="Aptos" w:hAnsi="Aptos"/>
          <w:sz w:val="20"/>
          <w:szCs w:val="20"/>
        </w:rPr>
      </w:pPr>
      <w:r w:rsidRPr="00F56F8D">
        <w:rPr>
          <w:rFonts w:ascii="Aptos" w:hAnsi="Aptos"/>
          <w:sz w:val="20"/>
          <w:szCs w:val="20"/>
        </w:rPr>
        <w:t xml:space="preserve">US-01: As a </w:t>
      </w:r>
      <w:r w:rsidR="001912E2" w:rsidRPr="00F56F8D">
        <w:rPr>
          <w:rFonts w:ascii="Aptos" w:hAnsi="Aptos"/>
          <w:sz w:val="20"/>
          <w:szCs w:val="20"/>
        </w:rPr>
        <w:t>staff member, I</w:t>
      </w:r>
      <w:r w:rsidRPr="00F56F8D">
        <w:rPr>
          <w:rFonts w:ascii="Aptos" w:hAnsi="Aptos"/>
          <w:sz w:val="20"/>
          <w:szCs w:val="20"/>
        </w:rPr>
        <w:t xml:space="preserve"> want </w:t>
      </w:r>
      <w:r w:rsidR="001912E2" w:rsidRPr="00F56F8D">
        <w:rPr>
          <w:rFonts w:ascii="Aptos" w:hAnsi="Aptos"/>
          <w:sz w:val="20"/>
          <w:szCs w:val="20"/>
        </w:rPr>
        <w:t xml:space="preserve">to create a patient record, </w:t>
      </w:r>
      <w:r w:rsidRPr="00F56F8D">
        <w:rPr>
          <w:rFonts w:ascii="Aptos" w:hAnsi="Aptos"/>
          <w:sz w:val="20"/>
          <w:szCs w:val="20"/>
        </w:rPr>
        <w:t xml:space="preserve">so that </w:t>
      </w:r>
      <w:r w:rsidR="001912E2" w:rsidRPr="00F56F8D">
        <w:rPr>
          <w:rFonts w:ascii="Aptos" w:hAnsi="Aptos"/>
          <w:sz w:val="20"/>
          <w:szCs w:val="20"/>
        </w:rPr>
        <w:t>patient information can be stored.</w:t>
      </w:r>
    </w:p>
    <w:p w14:paraId="53A18238" w14:textId="6E1A61CC" w:rsidR="0007479C" w:rsidRPr="00F56F8D" w:rsidRDefault="00000000">
      <w:pPr>
        <w:rPr>
          <w:rFonts w:ascii="Aptos" w:hAnsi="Aptos"/>
          <w:sz w:val="20"/>
          <w:szCs w:val="20"/>
        </w:rPr>
      </w:pPr>
      <w:r w:rsidRPr="00F56F8D">
        <w:rPr>
          <w:rFonts w:ascii="Aptos" w:hAnsi="Aptos"/>
          <w:sz w:val="20"/>
          <w:szCs w:val="20"/>
        </w:rPr>
        <w:t xml:space="preserve">US-02: As a </w:t>
      </w:r>
      <w:r w:rsidR="001912E2" w:rsidRPr="00F56F8D">
        <w:rPr>
          <w:rFonts w:ascii="Aptos" w:hAnsi="Aptos"/>
          <w:sz w:val="20"/>
          <w:szCs w:val="20"/>
        </w:rPr>
        <w:t xml:space="preserve">staff member, </w:t>
      </w:r>
      <w:r w:rsidRPr="00F56F8D">
        <w:rPr>
          <w:rFonts w:ascii="Aptos" w:hAnsi="Aptos"/>
          <w:sz w:val="20"/>
          <w:szCs w:val="20"/>
        </w:rPr>
        <w:t xml:space="preserve">I want </w:t>
      </w:r>
      <w:r w:rsidR="001912E2" w:rsidRPr="00F56F8D">
        <w:rPr>
          <w:rFonts w:ascii="Aptos" w:hAnsi="Aptos"/>
          <w:sz w:val="20"/>
          <w:szCs w:val="20"/>
        </w:rPr>
        <w:t>to search for a patient</w:t>
      </w:r>
      <w:r w:rsidRPr="00F56F8D">
        <w:rPr>
          <w:rFonts w:ascii="Aptos" w:hAnsi="Aptos"/>
          <w:sz w:val="20"/>
          <w:szCs w:val="20"/>
        </w:rPr>
        <w:t xml:space="preserve">, so that </w:t>
      </w:r>
      <w:r w:rsidR="00617E1F" w:rsidRPr="00F56F8D">
        <w:rPr>
          <w:rFonts w:ascii="Aptos" w:hAnsi="Aptos"/>
          <w:sz w:val="20"/>
          <w:szCs w:val="20"/>
        </w:rPr>
        <w:t>I can find patient information easily.</w:t>
      </w:r>
    </w:p>
    <w:p w14:paraId="760D81C5" w14:textId="48B9C74A" w:rsidR="0007479C" w:rsidRPr="00F56F8D" w:rsidRDefault="00000000" w:rsidP="00617E1F">
      <w:pPr>
        <w:rPr>
          <w:rFonts w:ascii="Aptos" w:hAnsi="Aptos"/>
          <w:sz w:val="20"/>
          <w:szCs w:val="20"/>
        </w:rPr>
      </w:pPr>
      <w:r w:rsidRPr="00F56F8D">
        <w:rPr>
          <w:rFonts w:ascii="Aptos" w:hAnsi="Aptos"/>
          <w:sz w:val="20"/>
          <w:szCs w:val="20"/>
        </w:rPr>
        <w:t xml:space="preserve">US-03: As a </w:t>
      </w:r>
      <w:r w:rsidR="00617E1F" w:rsidRPr="00F56F8D">
        <w:rPr>
          <w:rFonts w:ascii="Aptos" w:hAnsi="Aptos"/>
          <w:sz w:val="20"/>
          <w:szCs w:val="20"/>
        </w:rPr>
        <w:t>staff member</w:t>
      </w:r>
      <w:r w:rsidRPr="00F56F8D">
        <w:rPr>
          <w:rFonts w:ascii="Aptos" w:hAnsi="Aptos"/>
          <w:sz w:val="20"/>
          <w:szCs w:val="20"/>
        </w:rPr>
        <w:t xml:space="preserve">, I want </w:t>
      </w:r>
      <w:r w:rsidR="00617E1F" w:rsidRPr="00F56F8D">
        <w:rPr>
          <w:rFonts w:ascii="Aptos" w:hAnsi="Aptos"/>
          <w:sz w:val="20"/>
          <w:szCs w:val="20"/>
        </w:rPr>
        <w:t>to create an appointment</w:t>
      </w:r>
      <w:r w:rsidRPr="00F56F8D">
        <w:rPr>
          <w:rFonts w:ascii="Aptos" w:hAnsi="Aptos"/>
          <w:sz w:val="20"/>
          <w:szCs w:val="20"/>
        </w:rPr>
        <w:t xml:space="preserve">, so that </w:t>
      </w:r>
      <w:r w:rsidR="00617E1F" w:rsidRPr="00F56F8D">
        <w:rPr>
          <w:rFonts w:ascii="Aptos" w:hAnsi="Aptos"/>
          <w:sz w:val="20"/>
          <w:szCs w:val="20"/>
        </w:rPr>
        <w:t>a patient can be booked with a practitioner.</w:t>
      </w:r>
    </w:p>
    <w:p w14:paraId="7F386430" w14:textId="36D34C0D" w:rsidR="0007479C" w:rsidRPr="00F56F8D" w:rsidRDefault="00000000" w:rsidP="00617E1F">
      <w:pPr>
        <w:rPr>
          <w:rFonts w:ascii="Aptos" w:hAnsi="Aptos"/>
          <w:sz w:val="20"/>
          <w:szCs w:val="20"/>
        </w:rPr>
      </w:pPr>
      <w:r w:rsidRPr="00F56F8D">
        <w:rPr>
          <w:rFonts w:ascii="Aptos" w:hAnsi="Aptos"/>
          <w:sz w:val="20"/>
          <w:szCs w:val="20"/>
        </w:rPr>
        <w:t xml:space="preserve">US-04: As a </w:t>
      </w:r>
      <w:r w:rsidR="00617E1F" w:rsidRPr="00F56F8D">
        <w:rPr>
          <w:rFonts w:ascii="Aptos" w:hAnsi="Aptos"/>
          <w:sz w:val="20"/>
          <w:szCs w:val="20"/>
        </w:rPr>
        <w:t>staff member</w:t>
      </w:r>
      <w:r w:rsidRPr="00F56F8D">
        <w:rPr>
          <w:rFonts w:ascii="Aptos" w:hAnsi="Aptos"/>
          <w:sz w:val="20"/>
          <w:szCs w:val="20"/>
        </w:rPr>
        <w:t xml:space="preserve">, I want </w:t>
      </w:r>
      <w:r w:rsidR="00617E1F" w:rsidRPr="00F56F8D">
        <w:rPr>
          <w:rFonts w:ascii="Aptos" w:hAnsi="Aptos"/>
          <w:sz w:val="20"/>
          <w:szCs w:val="20"/>
        </w:rPr>
        <w:t>the system to prevent duplicate appointments</w:t>
      </w:r>
      <w:r w:rsidRPr="00F56F8D">
        <w:rPr>
          <w:rFonts w:ascii="Aptos" w:hAnsi="Aptos"/>
          <w:sz w:val="20"/>
          <w:szCs w:val="20"/>
        </w:rPr>
        <w:t xml:space="preserve">, so that </w:t>
      </w:r>
      <w:r w:rsidR="00617E1F" w:rsidRPr="00F56F8D">
        <w:rPr>
          <w:rFonts w:ascii="Aptos" w:hAnsi="Aptos"/>
          <w:sz w:val="20"/>
          <w:szCs w:val="20"/>
        </w:rPr>
        <w:t>a practitioner is not booked twice at the same time.</w:t>
      </w:r>
    </w:p>
    <w:p w14:paraId="31688EC8" w14:textId="4337B6C3" w:rsidR="0007479C" w:rsidRPr="00F56F8D" w:rsidRDefault="00000000">
      <w:pPr>
        <w:rPr>
          <w:rFonts w:ascii="Aptos" w:hAnsi="Aptos"/>
          <w:sz w:val="20"/>
          <w:szCs w:val="20"/>
        </w:rPr>
      </w:pPr>
      <w:r w:rsidRPr="00F56F8D">
        <w:rPr>
          <w:rFonts w:ascii="Aptos" w:hAnsi="Aptos"/>
          <w:sz w:val="20"/>
          <w:szCs w:val="20"/>
        </w:rPr>
        <w:t xml:space="preserve">US-05: As a </w:t>
      </w:r>
      <w:r w:rsidR="00617E1F" w:rsidRPr="00F56F8D">
        <w:rPr>
          <w:rFonts w:ascii="Aptos" w:hAnsi="Aptos"/>
          <w:sz w:val="20"/>
          <w:szCs w:val="20"/>
        </w:rPr>
        <w:t>staff member</w:t>
      </w:r>
      <w:r w:rsidRPr="00F56F8D">
        <w:rPr>
          <w:rFonts w:ascii="Aptos" w:hAnsi="Aptos"/>
          <w:sz w:val="20"/>
          <w:szCs w:val="20"/>
        </w:rPr>
        <w:t xml:space="preserve">, I want </w:t>
      </w:r>
      <w:r w:rsidR="00617E1F" w:rsidRPr="00F56F8D">
        <w:rPr>
          <w:rFonts w:ascii="Aptos" w:hAnsi="Aptos"/>
          <w:sz w:val="20"/>
          <w:szCs w:val="20"/>
        </w:rPr>
        <w:t>to update or cancel an appointment</w:t>
      </w:r>
      <w:r w:rsidRPr="00F56F8D">
        <w:rPr>
          <w:rFonts w:ascii="Aptos" w:hAnsi="Aptos"/>
          <w:sz w:val="20"/>
          <w:szCs w:val="20"/>
        </w:rPr>
        <w:t xml:space="preserve">, so that </w:t>
      </w:r>
      <w:r w:rsidR="00617E1F" w:rsidRPr="00F56F8D">
        <w:rPr>
          <w:rFonts w:ascii="Aptos" w:hAnsi="Aptos"/>
          <w:sz w:val="20"/>
          <w:szCs w:val="20"/>
        </w:rPr>
        <w:t>appointment information remains accurate.</w:t>
      </w:r>
    </w:p>
    <w:p w14:paraId="133A668D" w14:textId="5EDFCC61" w:rsidR="0007479C" w:rsidRPr="00F56F8D" w:rsidRDefault="00000000">
      <w:pPr>
        <w:rPr>
          <w:rFonts w:ascii="Aptos" w:hAnsi="Aptos"/>
          <w:sz w:val="20"/>
          <w:szCs w:val="20"/>
        </w:rPr>
      </w:pPr>
      <w:r w:rsidRPr="00F56F8D">
        <w:rPr>
          <w:rFonts w:ascii="Aptos" w:hAnsi="Aptos"/>
          <w:sz w:val="20"/>
          <w:szCs w:val="20"/>
        </w:rPr>
        <w:t xml:space="preserve">US-06: As a </w:t>
      </w:r>
      <w:r w:rsidR="00617E1F" w:rsidRPr="00F56F8D">
        <w:rPr>
          <w:rFonts w:ascii="Aptos" w:hAnsi="Aptos"/>
          <w:sz w:val="20"/>
          <w:szCs w:val="20"/>
        </w:rPr>
        <w:t>staff member</w:t>
      </w:r>
      <w:r w:rsidRPr="00F56F8D">
        <w:rPr>
          <w:rFonts w:ascii="Aptos" w:hAnsi="Aptos"/>
          <w:sz w:val="20"/>
          <w:szCs w:val="20"/>
        </w:rPr>
        <w:t xml:space="preserve">, I want </w:t>
      </w:r>
      <w:r w:rsidR="00617E1F" w:rsidRPr="00F56F8D">
        <w:rPr>
          <w:rFonts w:ascii="Aptos" w:hAnsi="Aptos"/>
          <w:sz w:val="20"/>
          <w:szCs w:val="20"/>
        </w:rPr>
        <w:t>to view appointment history</w:t>
      </w:r>
      <w:r w:rsidRPr="00F56F8D">
        <w:rPr>
          <w:rFonts w:ascii="Aptos" w:hAnsi="Aptos"/>
          <w:sz w:val="20"/>
          <w:szCs w:val="20"/>
        </w:rPr>
        <w:t xml:space="preserve">, so that </w:t>
      </w:r>
      <w:r w:rsidR="00617E1F" w:rsidRPr="00F56F8D">
        <w:rPr>
          <w:rFonts w:ascii="Aptos" w:hAnsi="Aptos"/>
          <w:sz w:val="20"/>
          <w:szCs w:val="20"/>
        </w:rPr>
        <w:t>previous appointment information can be found.</w:t>
      </w:r>
    </w:p>
    <w:p w14:paraId="115EE0BB" w14:textId="77777777" w:rsidR="00F56F8D" w:rsidRDefault="00F56F8D">
      <w:pPr>
        <w:pStyle w:val="Heading1"/>
        <w:rPr>
          <w:rFonts w:ascii="Aptos" w:hAnsi="Aptos"/>
        </w:rPr>
      </w:pPr>
    </w:p>
    <w:p w14:paraId="0433EDE6" w14:textId="77777777" w:rsidR="00F56F8D" w:rsidRDefault="00F56F8D">
      <w:pPr>
        <w:pStyle w:val="Heading1"/>
        <w:rPr>
          <w:rFonts w:ascii="Aptos" w:hAnsi="Aptos"/>
        </w:rPr>
      </w:pPr>
    </w:p>
    <w:p w14:paraId="72142FC8" w14:textId="77777777" w:rsidR="00F56F8D" w:rsidRDefault="00F56F8D" w:rsidP="00F56F8D">
      <w:pPr>
        <w:rPr>
          <w:lang w:val="en-US" w:eastAsia="en-US"/>
        </w:rPr>
      </w:pPr>
    </w:p>
    <w:p w14:paraId="62541D9E" w14:textId="77777777" w:rsidR="00F56F8D" w:rsidRDefault="00F56F8D" w:rsidP="00F56F8D">
      <w:pPr>
        <w:rPr>
          <w:lang w:val="en-US" w:eastAsia="en-US"/>
        </w:rPr>
      </w:pPr>
    </w:p>
    <w:p w14:paraId="5722FFF0" w14:textId="77777777" w:rsidR="00F56F8D" w:rsidRDefault="00F56F8D" w:rsidP="00F56F8D">
      <w:pPr>
        <w:rPr>
          <w:lang w:val="en-US" w:eastAsia="en-US"/>
        </w:rPr>
      </w:pPr>
    </w:p>
    <w:p w14:paraId="2F78382D" w14:textId="77777777" w:rsidR="00F56F8D" w:rsidRDefault="00F56F8D" w:rsidP="00F56F8D">
      <w:pPr>
        <w:rPr>
          <w:lang w:val="en-US" w:eastAsia="en-US"/>
        </w:rPr>
      </w:pPr>
    </w:p>
    <w:p w14:paraId="29026D29" w14:textId="77777777" w:rsidR="00F56F8D" w:rsidRDefault="00F56F8D" w:rsidP="00F56F8D">
      <w:pPr>
        <w:rPr>
          <w:lang w:val="en-US" w:eastAsia="en-US"/>
        </w:rPr>
      </w:pPr>
    </w:p>
    <w:p w14:paraId="1368D5DE" w14:textId="77777777" w:rsidR="00F56F8D" w:rsidRDefault="00F56F8D" w:rsidP="00F56F8D">
      <w:pPr>
        <w:rPr>
          <w:lang w:val="en-US" w:eastAsia="en-US"/>
        </w:rPr>
      </w:pPr>
    </w:p>
    <w:p w14:paraId="5D809723" w14:textId="77777777" w:rsidR="00F56F8D" w:rsidRDefault="00F56F8D" w:rsidP="00F56F8D">
      <w:pPr>
        <w:rPr>
          <w:lang w:val="en-US" w:eastAsia="en-US"/>
        </w:rPr>
      </w:pPr>
    </w:p>
    <w:p w14:paraId="252EC3CF" w14:textId="77777777" w:rsidR="00F56F8D" w:rsidRDefault="00F56F8D" w:rsidP="00F56F8D">
      <w:pPr>
        <w:rPr>
          <w:lang w:val="en-US" w:eastAsia="en-US"/>
        </w:rPr>
      </w:pPr>
    </w:p>
    <w:p w14:paraId="2E11D9FC" w14:textId="77777777" w:rsidR="00F56F8D" w:rsidRDefault="00F56F8D" w:rsidP="00F56F8D">
      <w:pPr>
        <w:rPr>
          <w:lang w:val="en-US" w:eastAsia="en-US"/>
        </w:rPr>
      </w:pPr>
    </w:p>
    <w:p w14:paraId="3CC936E2" w14:textId="77777777" w:rsidR="00F56F8D" w:rsidRPr="00F56F8D" w:rsidRDefault="00F56F8D" w:rsidP="00F56F8D">
      <w:pPr>
        <w:rPr>
          <w:lang w:val="en-US" w:eastAsia="en-US"/>
        </w:rPr>
      </w:pPr>
    </w:p>
    <w:p w14:paraId="427CE52C" w14:textId="5903DCA1" w:rsidR="0007479C" w:rsidRPr="00F56F8D" w:rsidRDefault="00000000">
      <w:pPr>
        <w:pStyle w:val="Heading1"/>
        <w:rPr>
          <w:rFonts w:ascii="Aptos" w:hAnsi="Aptos"/>
        </w:rPr>
      </w:pPr>
      <w:r w:rsidRPr="00F56F8D">
        <w:rPr>
          <w:rFonts w:ascii="Aptos" w:hAnsi="Aptos"/>
        </w:rPr>
        <w:lastRenderedPageBreak/>
        <w:t>6. Acceptance Criteria</w:t>
      </w:r>
    </w:p>
    <w:p w14:paraId="586EBF31" w14:textId="77777777" w:rsidR="00617E1F" w:rsidRPr="00F56F8D" w:rsidRDefault="00617E1F" w:rsidP="00617E1F">
      <w:pPr>
        <w:rPr>
          <w:rFonts w:ascii="Aptos" w:hAnsi="Aptos"/>
        </w:rPr>
      </w:pPr>
    </w:p>
    <w:p w14:paraId="703BB19B" w14:textId="08D30573" w:rsidR="00617E1F" w:rsidRPr="00F56F8D" w:rsidRDefault="00617E1F" w:rsidP="00617E1F">
      <w:pPr>
        <w:rPr>
          <w:rFonts w:ascii="Aptos" w:hAnsi="Aptos"/>
          <w:sz w:val="20"/>
          <w:szCs w:val="20"/>
        </w:rPr>
      </w:pPr>
      <w:r w:rsidRPr="00F56F8D">
        <w:rPr>
          <w:rFonts w:ascii="Aptos" w:hAnsi="Aptos"/>
          <w:sz w:val="20"/>
          <w:szCs w:val="20"/>
        </w:rPr>
        <w:t xml:space="preserve">Create Appointment </w:t>
      </w:r>
    </w:p>
    <w:p w14:paraId="3F810034" w14:textId="77777777" w:rsidR="00F56F8D" w:rsidRPr="00F56F8D" w:rsidRDefault="00F56F8D" w:rsidP="00617E1F">
      <w:pPr>
        <w:rPr>
          <w:rFonts w:ascii="Aptos" w:hAnsi="Aptos"/>
          <w:sz w:val="20"/>
          <w:szCs w:val="20"/>
        </w:rPr>
      </w:pPr>
    </w:p>
    <w:p w14:paraId="4C709A6E" w14:textId="23D46F69" w:rsidR="0007479C" w:rsidRPr="00F56F8D" w:rsidRDefault="00000000">
      <w:pPr>
        <w:rPr>
          <w:rFonts w:ascii="Aptos" w:hAnsi="Aptos"/>
          <w:sz w:val="20"/>
          <w:szCs w:val="20"/>
        </w:rPr>
      </w:pPr>
      <w:r w:rsidRPr="00F56F8D">
        <w:rPr>
          <w:rFonts w:ascii="Aptos" w:hAnsi="Aptos"/>
          <w:sz w:val="20"/>
          <w:szCs w:val="20"/>
        </w:rPr>
        <w:t xml:space="preserve">GIVEN </w:t>
      </w:r>
      <w:r w:rsidR="00617E1F" w:rsidRPr="00F56F8D">
        <w:rPr>
          <w:rFonts w:ascii="Aptos" w:hAnsi="Aptos"/>
          <w:sz w:val="20"/>
          <w:szCs w:val="20"/>
        </w:rPr>
        <w:t xml:space="preserve">a patient and practitioner exist in the system. </w:t>
      </w:r>
      <w:r w:rsidRPr="00F56F8D">
        <w:rPr>
          <w:rFonts w:ascii="Aptos" w:hAnsi="Aptos"/>
          <w:sz w:val="20"/>
          <w:szCs w:val="20"/>
        </w:rPr>
        <w:br/>
        <w:t xml:space="preserve">WHEN </w:t>
      </w:r>
      <w:r w:rsidR="00CE4E8C" w:rsidRPr="00F56F8D">
        <w:rPr>
          <w:rFonts w:ascii="Aptos" w:hAnsi="Aptos"/>
          <w:sz w:val="20"/>
          <w:szCs w:val="20"/>
        </w:rPr>
        <w:t xml:space="preserve">a staff member creates an appointment with a valid appointment time. </w:t>
      </w:r>
      <w:r w:rsidRPr="00F56F8D">
        <w:rPr>
          <w:rFonts w:ascii="Aptos" w:hAnsi="Aptos"/>
          <w:sz w:val="20"/>
          <w:szCs w:val="20"/>
        </w:rPr>
        <w:br/>
        <w:t xml:space="preserve">THEN </w:t>
      </w:r>
      <w:r w:rsidR="00CE4E8C" w:rsidRPr="00F56F8D">
        <w:rPr>
          <w:rFonts w:ascii="Aptos" w:hAnsi="Aptos"/>
          <w:sz w:val="20"/>
          <w:szCs w:val="20"/>
        </w:rPr>
        <w:t xml:space="preserve">the appointment is created and recorded. </w:t>
      </w:r>
    </w:p>
    <w:p w14:paraId="19C83CF0" w14:textId="77777777" w:rsidR="00F56F8D" w:rsidRPr="00F56F8D" w:rsidRDefault="00F56F8D">
      <w:pPr>
        <w:rPr>
          <w:rFonts w:ascii="Aptos" w:hAnsi="Aptos"/>
          <w:sz w:val="20"/>
          <w:szCs w:val="20"/>
        </w:rPr>
      </w:pPr>
    </w:p>
    <w:p w14:paraId="77CAA73F" w14:textId="4C8A9197" w:rsidR="00CE4E8C" w:rsidRPr="00F56F8D" w:rsidRDefault="00CE4E8C">
      <w:pPr>
        <w:rPr>
          <w:rFonts w:ascii="Aptos" w:hAnsi="Aptos"/>
          <w:sz w:val="20"/>
          <w:szCs w:val="20"/>
        </w:rPr>
      </w:pPr>
      <w:r w:rsidRPr="00F56F8D">
        <w:rPr>
          <w:rFonts w:ascii="Aptos" w:hAnsi="Aptos"/>
          <w:sz w:val="20"/>
          <w:szCs w:val="20"/>
        </w:rPr>
        <w:t xml:space="preserve">Search for Patient </w:t>
      </w:r>
    </w:p>
    <w:p w14:paraId="0DC69016" w14:textId="77777777" w:rsidR="00F56F8D" w:rsidRPr="00F56F8D" w:rsidRDefault="00F56F8D">
      <w:pPr>
        <w:rPr>
          <w:rFonts w:ascii="Aptos" w:hAnsi="Aptos"/>
          <w:sz w:val="20"/>
          <w:szCs w:val="20"/>
        </w:rPr>
      </w:pPr>
    </w:p>
    <w:p w14:paraId="16E158D0" w14:textId="296034E4" w:rsidR="0007479C" w:rsidRPr="00F56F8D" w:rsidRDefault="00000000">
      <w:pPr>
        <w:rPr>
          <w:rFonts w:ascii="Aptos" w:hAnsi="Aptos"/>
          <w:sz w:val="20"/>
          <w:szCs w:val="20"/>
        </w:rPr>
      </w:pPr>
      <w:r w:rsidRPr="00F56F8D">
        <w:rPr>
          <w:rFonts w:ascii="Aptos" w:hAnsi="Aptos"/>
          <w:sz w:val="20"/>
          <w:szCs w:val="20"/>
        </w:rPr>
        <w:t xml:space="preserve">GIVEN </w:t>
      </w:r>
      <w:r w:rsidR="00CE4E8C" w:rsidRPr="00F56F8D">
        <w:rPr>
          <w:rFonts w:ascii="Aptos" w:hAnsi="Aptos"/>
          <w:sz w:val="20"/>
          <w:szCs w:val="20"/>
        </w:rPr>
        <w:t>a patient record exists in the system.</w:t>
      </w:r>
      <w:r w:rsidRPr="00F56F8D">
        <w:rPr>
          <w:rFonts w:ascii="Aptos" w:hAnsi="Aptos"/>
          <w:sz w:val="20"/>
          <w:szCs w:val="20"/>
        </w:rPr>
        <w:br/>
        <w:t xml:space="preserve">WHEN </w:t>
      </w:r>
      <w:r w:rsidR="00CE4E8C" w:rsidRPr="00F56F8D">
        <w:rPr>
          <w:rFonts w:ascii="Aptos" w:hAnsi="Aptos"/>
          <w:sz w:val="20"/>
          <w:szCs w:val="20"/>
        </w:rPr>
        <w:t>a staff member searches for the patient.</w:t>
      </w:r>
      <w:r w:rsidRPr="00F56F8D">
        <w:rPr>
          <w:rFonts w:ascii="Aptos" w:hAnsi="Aptos"/>
          <w:sz w:val="20"/>
          <w:szCs w:val="20"/>
        </w:rPr>
        <w:br/>
        <w:t xml:space="preserve">THEN </w:t>
      </w:r>
      <w:r w:rsidR="00CE4E8C" w:rsidRPr="00F56F8D">
        <w:rPr>
          <w:rFonts w:ascii="Aptos" w:hAnsi="Aptos"/>
          <w:sz w:val="20"/>
          <w:szCs w:val="20"/>
        </w:rPr>
        <w:t>the patient’s information is displayed.</w:t>
      </w:r>
    </w:p>
    <w:p w14:paraId="289DC4AA" w14:textId="77777777" w:rsidR="00F56F8D" w:rsidRPr="00F56F8D" w:rsidRDefault="00F56F8D">
      <w:pPr>
        <w:rPr>
          <w:rFonts w:ascii="Aptos" w:hAnsi="Aptos"/>
          <w:sz w:val="20"/>
          <w:szCs w:val="20"/>
        </w:rPr>
      </w:pPr>
    </w:p>
    <w:p w14:paraId="42613515" w14:textId="40FBFF3A" w:rsidR="00CE4E8C" w:rsidRPr="00F56F8D" w:rsidRDefault="00CE4E8C">
      <w:pPr>
        <w:rPr>
          <w:rFonts w:ascii="Aptos" w:hAnsi="Aptos"/>
          <w:sz w:val="20"/>
          <w:szCs w:val="20"/>
        </w:rPr>
      </w:pPr>
      <w:r w:rsidRPr="00F56F8D">
        <w:rPr>
          <w:rFonts w:ascii="Aptos" w:hAnsi="Aptos"/>
          <w:sz w:val="20"/>
          <w:szCs w:val="20"/>
        </w:rPr>
        <w:t>Duplicate Booking (FAIL)</w:t>
      </w:r>
    </w:p>
    <w:p w14:paraId="3FE3E20D" w14:textId="77777777" w:rsidR="00F56F8D" w:rsidRPr="00F56F8D" w:rsidRDefault="00F56F8D">
      <w:pPr>
        <w:rPr>
          <w:rFonts w:ascii="Aptos" w:hAnsi="Aptos"/>
          <w:sz w:val="20"/>
          <w:szCs w:val="20"/>
        </w:rPr>
      </w:pPr>
    </w:p>
    <w:p w14:paraId="5E18D7C9" w14:textId="6FE08432" w:rsidR="0007479C" w:rsidRPr="00F56F8D" w:rsidRDefault="00000000">
      <w:pPr>
        <w:rPr>
          <w:rFonts w:ascii="Aptos" w:hAnsi="Aptos"/>
          <w:sz w:val="20"/>
          <w:szCs w:val="20"/>
        </w:rPr>
      </w:pPr>
      <w:r w:rsidRPr="00F56F8D">
        <w:rPr>
          <w:rFonts w:ascii="Aptos" w:hAnsi="Aptos"/>
          <w:sz w:val="20"/>
          <w:szCs w:val="20"/>
        </w:rPr>
        <w:t xml:space="preserve">GIVEN </w:t>
      </w:r>
      <w:r w:rsidR="00CE4E8C" w:rsidRPr="00F56F8D">
        <w:rPr>
          <w:rFonts w:ascii="Aptos" w:hAnsi="Aptos"/>
          <w:sz w:val="20"/>
          <w:szCs w:val="20"/>
        </w:rPr>
        <w:t xml:space="preserve">a practitioner already has an appointment at a specific time. </w:t>
      </w:r>
      <w:r w:rsidRPr="00F56F8D">
        <w:rPr>
          <w:rFonts w:ascii="Aptos" w:hAnsi="Aptos"/>
          <w:sz w:val="20"/>
          <w:szCs w:val="20"/>
        </w:rPr>
        <w:br/>
        <w:t xml:space="preserve">WHEN </w:t>
      </w:r>
      <w:r w:rsidR="00CE4E8C" w:rsidRPr="00F56F8D">
        <w:rPr>
          <w:rFonts w:ascii="Aptos" w:hAnsi="Aptos"/>
          <w:sz w:val="20"/>
          <w:szCs w:val="20"/>
        </w:rPr>
        <w:t xml:space="preserve">a staff member tries to create another appointment for the same practitioner at the same time. </w:t>
      </w:r>
      <w:r w:rsidRPr="00F56F8D">
        <w:rPr>
          <w:rFonts w:ascii="Aptos" w:hAnsi="Aptos"/>
          <w:sz w:val="20"/>
          <w:szCs w:val="20"/>
        </w:rPr>
        <w:br/>
        <w:t xml:space="preserve">THEN </w:t>
      </w:r>
      <w:r w:rsidR="00CE4E8C" w:rsidRPr="00F56F8D">
        <w:rPr>
          <w:rFonts w:ascii="Aptos" w:hAnsi="Aptos"/>
          <w:sz w:val="20"/>
          <w:szCs w:val="20"/>
        </w:rPr>
        <w:t>the system does not create the duplicate appointment.</w:t>
      </w:r>
    </w:p>
    <w:p w14:paraId="7A1B2B02" w14:textId="77777777" w:rsidR="0007479C" w:rsidRPr="00F56F8D" w:rsidRDefault="00000000">
      <w:pPr>
        <w:pStyle w:val="Heading1"/>
        <w:rPr>
          <w:rFonts w:ascii="Aptos" w:hAnsi="Aptos"/>
        </w:rPr>
      </w:pPr>
      <w:r w:rsidRPr="00F56F8D">
        <w:rPr>
          <w:rFonts w:ascii="Aptos" w:hAnsi="Aptos"/>
        </w:rPr>
        <w:t>7. Assumptions and Open Questions</w:t>
      </w:r>
    </w:p>
    <w:p w14:paraId="5645DFE2" w14:textId="77777777" w:rsidR="00DA1E82" w:rsidRPr="00F56F8D" w:rsidRDefault="00DA1E82" w:rsidP="00DA1E82">
      <w:pPr>
        <w:rPr>
          <w:rFonts w:ascii="Aptos" w:hAnsi="Aptos"/>
        </w:rPr>
      </w:pPr>
    </w:p>
    <w:p w14:paraId="0CC4A758" w14:textId="77777777" w:rsidR="00DA1E82" w:rsidRPr="00F56F8D" w:rsidRDefault="00DA1E82" w:rsidP="00DA1E82">
      <w:pPr>
        <w:spacing w:before="100" w:beforeAutospacing="1" w:after="100" w:afterAutospacing="1"/>
        <w:rPr>
          <w:rFonts w:ascii="Aptos" w:hAnsi="Aptos"/>
          <w:color w:val="000000"/>
          <w:sz w:val="20"/>
          <w:szCs w:val="20"/>
        </w:rPr>
      </w:pPr>
      <w:r w:rsidRPr="00F56F8D">
        <w:rPr>
          <w:rFonts w:ascii="Aptos" w:hAnsi="Aptos"/>
          <w:color w:val="000000"/>
          <w:sz w:val="20"/>
          <w:szCs w:val="20"/>
        </w:rPr>
        <w:t>Assumptions:</w:t>
      </w:r>
    </w:p>
    <w:p w14:paraId="6F548227" w14:textId="77777777" w:rsidR="00DA1E82" w:rsidRPr="00F56F8D" w:rsidRDefault="00DA1E82" w:rsidP="00DA1E82">
      <w:pPr>
        <w:numPr>
          <w:ilvl w:val="0"/>
          <w:numId w:val="12"/>
        </w:numPr>
        <w:spacing w:before="100" w:beforeAutospacing="1" w:after="100" w:afterAutospacing="1"/>
        <w:rPr>
          <w:rFonts w:ascii="Aptos" w:hAnsi="Aptos"/>
          <w:color w:val="000000"/>
          <w:sz w:val="20"/>
          <w:szCs w:val="20"/>
        </w:rPr>
      </w:pPr>
      <w:r w:rsidRPr="00F56F8D">
        <w:rPr>
          <w:rFonts w:ascii="Aptos" w:hAnsi="Aptos"/>
          <w:color w:val="000000"/>
          <w:sz w:val="20"/>
          <w:szCs w:val="20"/>
        </w:rPr>
        <w:t>Staff will be the main users who manage patient and appointment information.</w:t>
      </w:r>
    </w:p>
    <w:p w14:paraId="1812124C" w14:textId="77777777" w:rsidR="00DA1E82" w:rsidRPr="00F56F8D" w:rsidRDefault="00DA1E82" w:rsidP="00DA1E82">
      <w:pPr>
        <w:numPr>
          <w:ilvl w:val="0"/>
          <w:numId w:val="12"/>
        </w:numPr>
        <w:spacing w:before="100" w:beforeAutospacing="1" w:after="100" w:afterAutospacing="1"/>
        <w:rPr>
          <w:rFonts w:ascii="Aptos" w:hAnsi="Aptos"/>
          <w:color w:val="000000"/>
          <w:sz w:val="20"/>
          <w:szCs w:val="20"/>
        </w:rPr>
      </w:pPr>
      <w:r w:rsidRPr="00F56F8D">
        <w:rPr>
          <w:rFonts w:ascii="Aptos" w:hAnsi="Aptos"/>
          <w:color w:val="000000"/>
          <w:sz w:val="20"/>
          <w:szCs w:val="20"/>
        </w:rPr>
        <w:t>The system will be used for a small clinic.</w:t>
      </w:r>
    </w:p>
    <w:p w14:paraId="0854B851" w14:textId="77777777" w:rsidR="00DA1E82" w:rsidRPr="00F56F8D" w:rsidRDefault="00DA1E82" w:rsidP="00DA1E82">
      <w:pPr>
        <w:numPr>
          <w:ilvl w:val="0"/>
          <w:numId w:val="12"/>
        </w:numPr>
        <w:spacing w:before="100" w:beforeAutospacing="1" w:after="100" w:afterAutospacing="1"/>
        <w:rPr>
          <w:rFonts w:ascii="Aptos" w:hAnsi="Aptos"/>
          <w:color w:val="000000"/>
          <w:sz w:val="20"/>
          <w:szCs w:val="20"/>
        </w:rPr>
      </w:pPr>
      <w:r w:rsidRPr="00F56F8D">
        <w:rPr>
          <w:rFonts w:ascii="Aptos" w:hAnsi="Aptos"/>
          <w:color w:val="000000"/>
          <w:sz w:val="20"/>
          <w:szCs w:val="20"/>
        </w:rPr>
        <w:t>Patient, practitioner and appointment information will be stored by the system.</w:t>
      </w:r>
    </w:p>
    <w:p w14:paraId="352FB293" w14:textId="77777777" w:rsidR="00DA1E82" w:rsidRPr="00F56F8D" w:rsidRDefault="00DA1E82" w:rsidP="00DA1E82">
      <w:pPr>
        <w:spacing w:before="100" w:beforeAutospacing="1" w:after="100" w:afterAutospacing="1"/>
        <w:rPr>
          <w:rFonts w:ascii="Aptos" w:hAnsi="Aptos"/>
          <w:color w:val="000000"/>
          <w:sz w:val="20"/>
          <w:szCs w:val="20"/>
        </w:rPr>
      </w:pPr>
      <w:r w:rsidRPr="00F56F8D">
        <w:rPr>
          <w:rFonts w:ascii="Aptos" w:hAnsi="Aptos"/>
          <w:color w:val="000000"/>
          <w:sz w:val="20"/>
          <w:szCs w:val="20"/>
        </w:rPr>
        <w:t>Open Questions:</w:t>
      </w:r>
    </w:p>
    <w:p w14:paraId="01E27F42" w14:textId="77777777" w:rsidR="00DA1E82" w:rsidRPr="00F56F8D" w:rsidRDefault="00DA1E82" w:rsidP="00DA1E82">
      <w:pPr>
        <w:numPr>
          <w:ilvl w:val="0"/>
          <w:numId w:val="13"/>
        </w:numPr>
        <w:spacing w:before="100" w:beforeAutospacing="1" w:after="100" w:afterAutospacing="1"/>
        <w:rPr>
          <w:rFonts w:ascii="Aptos" w:hAnsi="Aptos"/>
          <w:color w:val="000000"/>
          <w:sz w:val="20"/>
          <w:szCs w:val="20"/>
        </w:rPr>
      </w:pPr>
      <w:r w:rsidRPr="00F56F8D">
        <w:rPr>
          <w:rFonts w:ascii="Aptos" w:hAnsi="Aptos"/>
          <w:color w:val="000000"/>
          <w:sz w:val="20"/>
          <w:szCs w:val="20"/>
        </w:rPr>
        <w:t>Which staff members are allowed to create, update or cancel appointments?</w:t>
      </w:r>
    </w:p>
    <w:p w14:paraId="6938AFE3" w14:textId="77777777" w:rsidR="00DA1E82" w:rsidRPr="00F56F8D" w:rsidRDefault="00DA1E82" w:rsidP="00DA1E82">
      <w:pPr>
        <w:numPr>
          <w:ilvl w:val="0"/>
          <w:numId w:val="13"/>
        </w:numPr>
        <w:spacing w:before="100" w:beforeAutospacing="1" w:after="100" w:afterAutospacing="1"/>
        <w:rPr>
          <w:rFonts w:ascii="Aptos" w:hAnsi="Aptos"/>
          <w:color w:val="000000"/>
          <w:sz w:val="20"/>
          <w:szCs w:val="20"/>
        </w:rPr>
      </w:pPr>
      <w:r w:rsidRPr="00F56F8D">
        <w:rPr>
          <w:rFonts w:ascii="Aptos" w:hAnsi="Aptos"/>
          <w:color w:val="000000"/>
          <w:sz w:val="20"/>
          <w:szCs w:val="20"/>
        </w:rPr>
        <w:t>Should patients receive appointment reminders?</w:t>
      </w:r>
    </w:p>
    <w:p w14:paraId="3EC0780D" w14:textId="77777777" w:rsidR="00DA1E82" w:rsidRPr="00F56F8D" w:rsidRDefault="00DA1E82" w:rsidP="00DA1E82">
      <w:pPr>
        <w:numPr>
          <w:ilvl w:val="0"/>
          <w:numId w:val="13"/>
        </w:numPr>
        <w:spacing w:before="100" w:beforeAutospacing="1" w:after="100" w:afterAutospacing="1"/>
        <w:rPr>
          <w:rFonts w:ascii="Aptos" w:hAnsi="Aptos"/>
          <w:color w:val="000000"/>
          <w:sz w:val="20"/>
          <w:szCs w:val="20"/>
        </w:rPr>
      </w:pPr>
      <w:r w:rsidRPr="00F56F8D">
        <w:rPr>
          <w:rFonts w:ascii="Aptos" w:hAnsi="Aptos"/>
          <w:color w:val="000000"/>
          <w:sz w:val="20"/>
          <w:szCs w:val="20"/>
        </w:rPr>
        <w:t>What specific patient information needs to be stored?</w:t>
      </w:r>
    </w:p>
    <w:p w14:paraId="78CA5A5E" w14:textId="77777777" w:rsidR="00DA1E82" w:rsidRPr="00F56F8D" w:rsidRDefault="00DA1E82" w:rsidP="00DA1E82">
      <w:pPr>
        <w:numPr>
          <w:ilvl w:val="0"/>
          <w:numId w:val="13"/>
        </w:numPr>
        <w:spacing w:before="100" w:beforeAutospacing="1" w:after="100" w:afterAutospacing="1"/>
        <w:rPr>
          <w:rFonts w:ascii="Aptos" w:hAnsi="Aptos"/>
          <w:color w:val="000000"/>
          <w:sz w:val="20"/>
          <w:szCs w:val="20"/>
        </w:rPr>
      </w:pPr>
      <w:r w:rsidRPr="00F56F8D">
        <w:rPr>
          <w:rFonts w:ascii="Aptos" w:hAnsi="Aptos"/>
          <w:color w:val="000000"/>
          <w:sz w:val="20"/>
          <w:szCs w:val="20"/>
        </w:rPr>
        <w:t>Should cancelled appointments remain in the appointment history?</w:t>
      </w:r>
    </w:p>
    <w:p w14:paraId="05F9CB94" w14:textId="77777777" w:rsidR="00DA1E82" w:rsidRPr="00F56F8D" w:rsidRDefault="00DA1E82" w:rsidP="00DA1E82">
      <w:pPr>
        <w:numPr>
          <w:ilvl w:val="0"/>
          <w:numId w:val="13"/>
        </w:numPr>
        <w:spacing w:before="100" w:beforeAutospacing="1" w:after="100" w:afterAutospacing="1"/>
        <w:rPr>
          <w:rFonts w:ascii="Aptos" w:hAnsi="Aptos"/>
          <w:color w:val="000000"/>
          <w:sz w:val="20"/>
          <w:szCs w:val="20"/>
        </w:rPr>
      </w:pPr>
      <w:r w:rsidRPr="00F56F8D">
        <w:rPr>
          <w:rFonts w:ascii="Aptos" w:hAnsi="Aptos"/>
          <w:color w:val="000000"/>
          <w:sz w:val="20"/>
          <w:szCs w:val="20"/>
        </w:rPr>
        <w:t>What security measures are required to protect patient information?</w:t>
      </w:r>
    </w:p>
    <w:p w14:paraId="1CAA6E8C" w14:textId="77777777" w:rsidR="00DA1E82" w:rsidRPr="00F56F8D" w:rsidRDefault="00DA1E82" w:rsidP="00DA1E82">
      <w:pPr>
        <w:rPr>
          <w:rFonts w:ascii="Aptos" w:hAnsi="Aptos"/>
        </w:rPr>
      </w:pPr>
    </w:p>
    <w:p w14:paraId="3A0666DA" w14:textId="77777777" w:rsidR="00F56F8D" w:rsidRPr="00F56F8D" w:rsidRDefault="00F56F8D" w:rsidP="00DA1E82">
      <w:pPr>
        <w:rPr>
          <w:rFonts w:ascii="Aptos" w:hAnsi="Aptos"/>
        </w:rPr>
      </w:pPr>
    </w:p>
    <w:p w14:paraId="1FC62524" w14:textId="77777777" w:rsidR="00F56F8D" w:rsidRPr="00F56F8D" w:rsidRDefault="00F56F8D" w:rsidP="00DA1E82">
      <w:pPr>
        <w:rPr>
          <w:rFonts w:ascii="Aptos" w:hAnsi="Aptos"/>
        </w:rPr>
      </w:pPr>
    </w:p>
    <w:p w14:paraId="793126D9" w14:textId="77777777" w:rsidR="00F56F8D" w:rsidRPr="00F56F8D" w:rsidRDefault="00F56F8D" w:rsidP="00DA1E82">
      <w:pPr>
        <w:rPr>
          <w:rFonts w:ascii="Aptos" w:hAnsi="Aptos"/>
        </w:rPr>
      </w:pPr>
    </w:p>
    <w:p w14:paraId="045C9014" w14:textId="77777777" w:rsidR="00F56F8D" w:rsidRPr="00F56F8D" w:rsidRDefault="00F56F8D" w:rsidP="00DA1E82">
      <w:pPr>
        <w:rPr>
          <w:rFonts w:ascii="Aptos" w:hAnsi="Aptos"/>
        </w:rPr>
      </w:pPr>
    </w:p>
    <w:p w14:paraId="7762C366" w14:textId="77777777" w:rsidR="00F56F8D" w:rsidRDefault="00F56F8D" w:rsidP="00DA1E82">
      <w:pPr>
        <w:rPr>
          <w:rFonts w:ascii="Aptos" w:hAnsi="Aptos"/>
        </w:rPr>
      </w:pPr>
    </w:p>
    <w:p w14:paraId="7ABF9522" w14:textId="77777777" w:rsidR="00F56F8D" w:rsidRDefault="00F56F8D" w:rsidP="00DA1E82">
      <w:pPr>
        <w:rPr>
          <w:rFonts w:ascii="Aptos" w:hAnsi="Aptos"/>
        </w:rPr>
      </w:pPr>
    </w:p>
    <w:p w14:paraId="1D1949AE" w14:textId="77777777" w:rsidR="00F56F8D" w:rsidRDefault="00F56F8D" w:rsidP="00DA1E82">
      <w:pPr>
        <w:rPr>
          <w:rFonts w:ascii="Aptos" w:hAnsi="Aptos"/>
        </w:rPr>
      </w:pPr>
    </w:p>
    <w:p w14:paraId="361DFC91" w14:textId="77777777" w:rsidR="00F56F8D" w:rsidRDefault="00F56F8D" w:rsidP="00DA1E82">
      <w:pPr>
        <w:rPr>
          <w:rFonts w:ascii="Aptos" w:hAnsi="Aptos"/>
        </w:rPr>
      </w:pPr>
    </w:p>
    <w:p w14:paraId="3973A556" w14:textId="77777777" w:rsidR="00F56F8D" w:rsidRDefault="00F56F8D" w:rsidP="00DA1E82">
      <w:pPr>
        <w:rPr>
          <w:rFonts w:ascii="Aptos" w:hAnsi="Aptos"/>
        </w:rPr>
      </w:pPr>
    </w:p>
    <w:p w14:paraId="5ECA19A4" w14:textId="77777777" w:rsidR="00F56F8D" w:rsidRPr="00F56F8D" w:rsidRDefault="00F56F8D" w:rsidP="00DA1E82">
      <w:pPr>
        <w:rPr>
          <w:rFonts w:ascii="Aptos" w:hAnsi="Aptos"/>
        </w:rPr>
      </w:pPr>
    </w:p>
    <w:p w14:paraId="7F4DE8A1" w14:textId="77777777" w:rsidR="0007479C" w:rsidRPr="00F56F8D" w:rsidRDefault="00000000">
      <w:pPr>
        <w:pStyle w:val="Heading1"/>
        <w:rPr>
          <w:rFonts w:ascii="Aptos" w:hAnsi="Aptos"/>
        </w:rPr>
      </w:pPr>
      <w:r w:rsidRPr="00F56F8D">
        <w:rPr>
          <w:rFonts w:ascii="Aptos" w:hAnsi="Aptos"/>
        </w:rPr>
        <w:lastRenderedPageBreak/>
        <w:t>8. AI Requirements Review Record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07479C" w:rsidRPr="00F56F8D" w14:paraId="4F88D63F" w14:textId="77777777">
        <w:tc>
          <w:tcPr>
            <w:tcW w:w="2045" w:type="dxa"/>
          </w:tcPr>
          <w:p w14:paraId="6AE260E5" w14:textId="77777777" w:rsidR="0007479C" w:rsidRPr="00274E68" w:rsidRDefault="00000000">
            <w:pPr>
              <w:rPr>
                <w:rFonts w:ascii="Aptos" w:hAnsi="Aptos"/>
                <w:sz w:val="20"/>
                <w:szCs w:val="20"/>
              </w:rPr>
            </w:pPr>
            <w:r w:rsidRPr="00274E68">
              <w:rPr>
                <w:rFonts w:ascii="Aptos" w:hAnsi="Aptos"/>
                <w:sz w:val="20"/>
                <w:szCs w:val="20"/>
              </w:rPr>
              <w:t>AI suggestion</w:t>
            </w:r>
          </w:p>
        </w:tc>
        <w:tc>
          <w:tcPr>
            <w:tcW w:w="2045" w:type="dxa"/>
          </w:tcPr>
          <w:p w14:paraId="09AC2D80" w14:textId="77777777" w:rsidR="0007479C" w:rsidRPr="00274E68" w:rsidRDefault="00000000">
            <w:pPr>
              <w:rPr>
                <w:rFonts w:ascii="Aptos" w:hAnsi="Aptos"/>
                <w:sz w:val="20"/>
                <w:szCs w:val="20"/>
              </w:rPr>
            </w:pPr>
            <w:r w:rsidRPr="00274E68">
              <w:rPr>
                <w:rFonts w:ascii="Aptos" w:hAnsi="Aptos"/>
                <w:sz w:val="20"/>
                <w:szCs w:val="20"/>
              </w:rPr>
              <w:t>Evidence?</w:t>
            </w:r>
          </w:p>
        </w:tc>
        <w:tc>
          <w:tcPr>
            <w:tcW w:w="2045" w:type="dxa"/>
          </w:tcPr>
          <w:p w14:paraId="2D5A482A" w14:textId="77777777" w:rsidR="0007479C" w:rsidRPr="00274E68" w:rsidRDefault="00000000">
            <w:pPr>
              <w:rPr>
                <w:rFonts w:ascii="Aptos" w:hAnsi="Aptos"/>
                <w:sz w:val="20"/>
                <w:szCs w:val="20"/>
              </w:rPr>
            </w:pPr>
            <w:r w:rsidRPr="00274E68">
              <w:rPr>
                <w:rFonts w:ascii="Aptos" w:hAnsi="Aptos"/>
                <w:sz w:val="20"/>
                <w:szCs w:val="20"/>
              </w:rPr>
              <w:t>Decision</w:t>
            </w:r>
          </w:p>
        </w:tc>
        <w:tc>
          <w:tcPr>
            <w:tcW w:w="2045" w:type="dxa"/>
          </w:tcPr>
          <w:p w14:paraId="7B8F43BA" w14:textId="77777777" w:rsidR="0007479C" w:rsidRPr="00274E68" w:rsidRDefault="00000000">
            <w:pPr>
              <w:rPr>
                <w:rFonts w:ascii="Aptos" w:hAnsi="Aptos"/>
                <w:sz w:val="20"/>
                <w:szCs w:val="20"/>
              </w:rPr>
            </w:pPr>
            <w:r w:rsidRPr="00274E68">
              <w:rPr>
                <w:rFonts w:ascii="Aptos" w:hAnsi="Aptos"/>
                <w:sz w:val="20"/>
                <w:szCs w:val="20"/>
              </w:rPr>
              <w:t>Reason</w:t>
            </w:r>
          </w:p>
        </w:tc>
        <w:tc>
          <w:tcPr>
            <w:tcW w:w="2045" w:type="dxa"/>
          </w:tcPr>
          <w:p w14:paraId="422639EB" w14:textId="77777777" w:rsidR="0007479C" w:rsidRPr="00274E68" w:rsidRDefault="00000000">
            <w:pPr>
              <w:rPr>
                <w:rFonts w:ascii="Aptos" w:hAnsi="Aptos"/>
                <w:sz w:val="20"/>
                <w:szCs w:val="20"/>
              </w:rPr>
            </w:pPr>
            <w:r w:rsidRPr="00274E68">
              <w:rPr>
                <w:rFonts w:ascii="Aptos" w:hAnsi="Aptos"/>
                <w:sz w:val="20"/>
                <w:szCs w:val="20"/>
              </w:rPr>
              <w:t>Verification</w:t>
            </w:r>
          </w:p>
        </w:tc>
      </w:tr>
      <w:tr w:rsidR="0007479C" w:rsidRPr="00F56F8D" w14:paraId="76A0E492" w14:textId="77777777">
        <w:tc>
          <w:tcPr>
            <w:tcW w:w="2045" w:type="dxa"/>
          </w:tcPr>
          <w:p w14:paraId="4F8FFB9D" w14:textId="2F0BF034" w:rsidR="0007479C" w:rsidRPr="00274E68" w:rsidRDefault="00F56F8D">
            <w:pPr>
              <w:rPr>
                <w:rFonts w:ascii="Aptos" w:hAnsi="Aptos"/>
                <w:sz w:val="20"/>
                <w:szCs w:val="20"/>
              </w:rPr>
            </w:pPr>
            <w:r w:rsidRPr="00274E68">
              <w:rPr>
                <w:rFonts w:ascii="Aptos" w:hAnsi="Aptos"/>
                <w:sz w:val="20"/>
                <w:szCs w:val="20"/>
              </w:rPr>
              <w:t>Define what patient information must be stored.</w:t>
            </w:r>
          </w:p>
        </w:tc>
        <w:tc>
          <w:tcPr>
            <w:tcW w:w="2045" w:type="dxa"/>
          </w:tcPr>
          <w:p w14:paraId="61B48FDF" w14:textId="30A2AD83" w:rsidR="0007479C" w:rsidRPr="00274E68" w:rsidRDefault="00F56F8D">
            <w:pPr>
              <w:rPr>
                <w:rFonts w:ascii="Aptos" w:hAnsi="Aptos"/>
                <w:sz w:val="20"/>
                <w:szCs w:val="20"/>
              </w:rPr>
            </w:pPr>
            <w:r w:rsidRPr="00274E68">
              <w:rPr>
                <w:rFonts w:ascii="Aptos" w:hAnsi="Aptos"/>
                <w:sz w:val="20"/>
                <w:szCs w:val="20"/>
              </w:rPr>
              <w:t xml:space="preserve">Yes </w:t>
            </w:r>
          </w:p>
        </w:tc>
        <w:tc>
          <w:tcPr>
            <w:tcW w:w="2045" w:type="dxa"/>
          </w:tcPr>
          <w:p w14:paraId="6700560B" w14:textId="4C85E710" w:rsidR="0007479C" w:rsidRPr="00274E68" w:rsidRDefault="00F56F8D">
            <w:pPr>
              <w:rPr>
                <w:rFonts w:ascii="Aptos" w:hAnsi="Aptos"/>
                <w:sz w:val="20"/>
                <w:szCs w:val="20"/>
              </w:rPr>
            </w:pPr>
            <w:r w:rsidRPr="00274E68">
              <w:rPr>
                <w:rFonts w:ascii="Aptos" w:hAnsi="Aptos"/>
                <w:sz w:val="20"/>
                <w:szCs w:val="20"/>
              </w:rPr>
              <w:t xml:space="preserve">Accepted </w:t>
            </w:r>
          </w:p>
        </w:tc>
        <w:tc>
          <w:tcPr>
            <w:tcW w:w="2045" w:type="dxa"/>
          </w:tcPr>
          <w:p w14:paraId="12F1E3C0" w14:textId="6BEE0B17" w:rsidR="0007479C" w:rsidRPr="00274E68" w:rsidRDefault="00F56F8D">
            <w:pPr>
              <w:rPr>
                <w:rFonts w:ascii="Aptos" w:hAnsi="Aptos"/>
                <w:sz w:val="20"/>
                <w:szCs w:val="20"/>
              </w:rPr>
            </w:pPr>
            <w:r w:rsidRPr="00274E68">
              <w:rPr>
                <w:rFonts w:ascii="Aptos" w:hAnsi="Aptos"/>
                <w:color w:val="000000"/>
                <w:sz w:val="20"/>
                <w:szCs w:val="20"/>
              </w:rPr>
              <w:t>The current requirements say patient information is managed, but the required fields are not defined.</w:t>
            </w:r>
          </w:p>
        </w:tc>
        <w:tc>
          <w:tcPr>
            <w:tcW w:w="2045" w:type="dxa"/>
          </w:tcPr>
          <w:p w14:paraId="64BB0AF9" w14:textId="3BFA43FB" w:rsidR="0007479C" w:rsidRPr="00274E68" w:rsidRDefault="00274E68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 xml:space="preserve">Checked FR-01 and the open questions </w:t>
            </w:r>
          </w:p>
        </w:tc>
      </w:tr>
      <w:tr w:rsidR="0007479C" w:rsidRPr="00F56F8D" w14:paraId="6143EDB6" w14:textId="77777777">
        <w:tc>
          <w:tcPr>
            <w:tcW w:w="2045" w:type="dxa"/>
          </w:tcPr>
          <w:p w14:paraId="156DA762" w14:textId="7DAEC359" w:rsidR="0007479C" w:rsidRPr="00274E68" w:rsidRDefault="00F56F8D">
            <w:pPr>
              <w:rPr>
                <w:rFonts w:ascii="Aptos" w:hAnsi="Aptos"/>
                <w:sz w:val="20"/>
                <w:szCs w:val="20"/>
              </w:rPr>
            </w:pPr>
            <w:r w:rsidRPr="00274E68">
              <w:rPr>
                <w:rFonts w:ascii="Aptos" w:hAnsi="Aptos"/>
                <w:sz w:val="20"/>
                <w:szCs w:val="20"/>
              </w:rPr>
              <w:t xml:space="preserve">Define what makes an appointment time valid. </w:t>
            </w:r>
          </w:p>
        </w:tc>
        <w:tc>
          <w:tcPr>
            <w:tcW w:w="2045" w:type="dxa"/>
          </w:tcPr>
          <w:p w14:paraId="2ABB151F" w14:textId="3ED68085" w:rsidR="0007479C" w:rsidRPr="00274E68" w:rsidRDefault="00F56F8D">
            <w:pPr>
              <w:rPr>
                <w:rFonts w:ascii="Aptos" w:hAnsi="Aptos"/>
                <w:sz w:val="20"/>
                <w:szCs w:val="20"/>
              </w:rPr>
            </w:pPr>
            <w:r w:rsidRPr="00274E68">
              <w:rPr>
                <w:rFonts w:ascii="Aptos" w:hAnsi="Aptos"/>
                <w:sz w:val="20"/>
                <w:szCs w:val="20"/>
              </w:rPr>
              <w:t>Yes</w:t>
            </w:r>
          </w:p>
        </w:tc>
        <w:tc>
          <w:tcPr>
            <w:tcW w:w="2045" w:type="dxa"/>
          </w:tcPr>
          <w:p w14:paraId="66261AC7" w14:textId="7D6A7FFC" w:rsidR="0007479C" w:rsidRPr="00274E68" w:rsidRDefault="00F56F8D">
            <w:pPr>
              <w:rPr>
                <w:rFonts w:ascii="Aptos" w:hAnsi="Aptos"/>
                <w:sz w:val="20"/>
                <w:szCs w:val="20"/>
              </w:rPr>
            </w:pPr>
            <w:r w:rsidRPr="00274E68">
              <w:rPr>
                <w:rFonts w:ascii="Aptos" w:hAnsi="Aptos"/>
                <w:sz w:val="20"/>
                <w:szCs w:val="20"/>
              </w:rPr>
              <w:t>Accepted</w:t>
            </w:r>
          </w:p>
        </w:tc>
        <w:tc>
          <w:tcPr>
            <w:tcW w:w="2045" w:type="dxa"/>
          </w:tcPr>
          <w:p w14:paraId="5EDE404C" w14:textId="757F9C17" w:rsidR="0007479C" w:rsidRPr="00274E68" w:rsidRDefault="00F56F8D">
            <w:pPr>
              <w:rPr>
                <w:rFonts w:ascii="Aptos" w:hAnsi="Aptos"/>
                <w:sz w:val="20"/>
                <w:szCs w:val="20"/>
              </w:rPr>
            </w:pPr>
            <w:r w:rsidRPr="00274E68">
              <w:rPr>
                <w:rFonts w:ascii="Aptos" w:hAnsi="Aptos"/>
                <w:color w:val="000000"/>
                <w:sz w:val="20"/>
                <w:szCs w:val="20"/>
              </w:rPr>
              <w:t>The acceptance criteria use “valid appointment time” without defining it.</w:t>
            </w:r>
          </w:p>
        </w:tc>
        <w:tc>
          <w:tcPr>
            <w:tcW w:w="2045" w:type="dxa"/>
          </w:tcPr>
          <w:p w14:paraId="0F55950E" w14:textId="5705B6A1" w:rsidR="0007479C" w:rsidRPr="00274E68" w:rsidRDefault="00274E68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Checked Acceptance Criteria 1</w:t>
            </w:r>
          </w:p>
        </w:tc>
      </w:tr>
      <w:tr w:rsidR="0007479C" w:rsidRPr="00F56F8D" w14:paraId="7E73BB9D" w14:textId="77777777">
        <w:tc>
          <w:tcPr>
            <w:tcW w:w="2045" w:type="dxa"/>
          </w:tcPr>
          <w:p w14:paraId="06033EBB" w14:textId="7CACDA79" w:rsidR="0007479C" w:rsidRPr="00274E68" w:rsidRDefault="00F56F8D">
            <w:pPr>
              <w:rPr>
                <w:rFonts w:ascii="Aptos" w:hAnsi="Aptos"/>
                <w:sz w:val="20"/>
                <w:szCs w:val="20"/>
              </w:rPr>
            </w:pPr>
            <w:r w:rsidRPr="00274E68">
              <w:rPr>
                <w:rFonts w:ascii="Aptos" w:hAnsi="Aptos"/>
                <w:sz w:val="20"/>
                <w:szCs w:val="20"/>
              </w:rPr>
              <w:t>Define the possible appointment statuses</w:t>
            </w:r>
          </w:p>
        </w:tc>
        <w:tc>
          <w:tcPr>
            <w:tcW w:w="2045" w:type="dxa"/>
          </w:tcPr>
          <w:p w14:paraId="458A36B8" w14:textId="6B00491F" w:rsidR="0007479C" w:rsidRPr="00274E68" w:rsidRDefault="00F56F8D">
            <w:pPr>
              <w:rPr>
                <w:rFonts w:ascii="Aptos" w:hAnsi="Aptos"/>
                <w:sz w:val="20"/>
                <w:szCs w:val="20"/>
              </w:rPr>
            </w:pPr>
            <w:r w:rsidRPr="00274E68">
              <w:rPr>
                <w:rFonts w:ascii="Aptos" w:hAnsi="Aptos"/>
                <w:sz w:val="20"/>
                <w:szCs w:val="20"/>
              </w:rPr>
              <w:t>Yes</w:t>
            </w:r>
          </w:p>
        </w:tc>
        <w:tc>
          <w:tcPr>
            <w:tcW w:w="2045" w:type="dxa"/>
          </w:tcPr>
          <w:p w14:paraId="6261FFD1" w14:textId="79BCEAF1" w:rsidR="0007479C" w:rsidRPr="00274E68" w:rsidRDefault="00F56F8D">
            <w:pPr>
              <w:rPr>
                <w:rFonts w:ascii="Aptos" w:hAnsi="Aptos"/>
                <w:sz w:val="20"/>
                <w:szCs w:val="20"/>
              </w:rPr>
            </w:pPr>
            <w:r w:rsidRPr="00274E68">
              <w:rPr>
                <w:rFonts w:ascii="Aptos" w:hAnsi="Aptos"/>
                <w:sz w:val="20"/>
                <w:szCs w:val="20"/>
              </w:rPr>
              <w:t>Accepted</w:t>
            </w:r>
          </w:p>
        </w:tc>
        <w:tc>
          <w:tcPr>
            <w:tcW w:w="2045" w:type="dxa"/>
          </w:tcPr>
          <w:p w14:paraId="649FDFFF" w14:textId="7B876043" w:rsidR="0007479C" w:rsidRPr="00274E68" w:rsidRDefault="00F56F8D">
            <w:pPr>
              <w:rPr>
                <w:rFonts w:ascii="Aptos" w:hAnsi="Aptos"/>
                <w:sz w:val="20"/>
                <w:szCs w:val="20"/>
              </w:rPr>
            </w:pPr>
            <w:r w:rsidRPr="00274E68">
              <w:rPr>
                <w:rFonts w:ascii="Aptos" w:hAnsi="Aptos"/>
                <w:color w:val="000000"/>
                <w:sz w:val="20"/>
                <w:szCs w:val="20"/>
              </w:rPr>
              <w:t>FR-09 says the system records appointment status, but no status values are given.</w:t>
            </w:r>
          </w:p>
        </w:tc>
        <w:tc>
          <w:tcPr>
            <w:tcW w:w="2045" w:type="dxa"/>
          </w:tcPr>
          <w:p w14:paraId="64612921" w14:textId="0E4BDE59" w:rsidR="0007479C" w:rsidRPr="00274E68" w:rsidRDefault="00274E68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Checked FR-09</w:t>
            </w:r>
          </w:p>
        </w:tc>
      </w:tr>
      <w:tr w:rsidR="0007479C" w:rsidRPr="00F56F8D" w14:paraId="0E9BA332" w14:textId="77777777">
        <w:tc>
          <w:tcPr>
            <w:tcW w:w="2045" w:type="dxa"/>
          </w:tcPr>
          <w:p w14:paraId="38F17411" w14:textId="21077EB2" w:rsidR="0007479C" w:rsidRPr="00274E68" w:rsidRDefault="00F56F8D">
            <w:pPr>
              <w:rPr>
                <w:rFonts w:ascii="Aptos" w:hAnsi="Aptos"/>
                <w:sz w:val="20"/>
                <w:szCs w:val="20"/>
              </w:rPr>
            </w:pPr>
            <w:r w:rsidRPr="00274E68">
              <w:rPr>
                <w:rFonts w:ascii="Aptos" w:hAnsi="Aptos"/>
                <w:sz w:val="20"/>
                <w:szCs w:val="20"/>
              </w:rPr>
              <w:t>Clarify whether cancelled appointments remain in history</w:t>
            </w:r>
          </w:p>
        </w:tc>
        <w:tc>
          <w:tcPr>
            <w:tcW w:w="2045" w:type="dxa"/>
          </w:tcPr>
          <w:p w14:paraId="21FE7796" w14:textId="3F7D04E5" w:rsidR="0007479C" w:rsidRPr="00274E68" w:rsidRDefault="00F56F8D">
            <w:pPr>
              <w:rPr>
                <w:rFonts w:ascii="Aptos" w:hAnsi="Aptos"/>
                <w:sz w:val="20"/>
                <w:szCs w:val="20"/>
              </w:rPr>
            </w:pPr>
            <w:r w:rsidRPr="00274E68">
              <w:rPr>
                <w:rFonts w:ascii="Aptos" w:hAnsi="Aptos"/>
                <w:sz w:val="20"/>
                <w:szCs w:val="20"/>
              </w:rPr>
              <w:t>Yes</w:t>
            </w:r>
          </w:p>
        </w:tc>
        <w:tc>
          <w:tcPr>
            <w:tcW w:w="2045" w:type="dxa"/>
          </w:tcPr>
          <w:p w14:paraId="3A3E6CF1" w14:textId="5F8E1E41" w:rsidR="0007479C" w:rsidRPr="00274E68" w:rsidRDefault="00F56F8D">
            <w:pPr>
              <w:rPr>
                <w:rFonts w:ascii="Aptos" w:hAnsi="Aptos"/>
                <w:sz w:val="20"/>
                <w:szCs w:val="20"/>
              </w:rPr>
            </w:pPr>
            <w:r w:rsidRPr="00274E68">
              <w:rPr>
                <w:rFonts w:ascii="Aptos" w:hAnsi="Aptos"/>
                <w:sz w:val="20"/>
                <w:szCs w:val="20"/>
              </w:rPr>
              <w:t>Accepted</w:t>
            </w:r>
          </w:p>
        </w:tc>
        <w:tc>
          <w:tcPr>
            <w:tcW w:w="2045" w:type="dxa"/>
          </w:tcPr>
          <w:p w14:paraId="07E61CEA" w14:textId="124D9DC6" w:rsidR="00F56F8D" w:rsidRPr="00274E68" w:rsidRDefault="00F56F8D" w:rsidP="00F56F8D">
            <w:pPr>
              <w:rPr>
                <w:rFonts w:ascii="Aptos" w:hAnsi="Aptos"/>
                <w:sz w:val="20"/>
                <w:szCs w:val="20"/>
              </w:rPr>
            </w:pPr>
            <w:r w:rsidRPr="00274E68">
              <w:rPr>
                <w:rFonts w:ascii="Aptos" w:hAnsi="Aptos"/>
                <w:color w:val="000000"/>
                <w:sz w:val="20"/>
                <w:szCs w:val="20"/>
              </w:rPr>
              <w:t>FR-08 and FR-10 do not clearly explain what happens to cancelled appointments.</w:t>
            </w:r>
          </w:p>
        </w:tc>
        <w:tc>
          <w:tcPr>
            <w:tcW w:w="2045" w:type="dxa"/>
          </w:tcPr>
          <w:p w14:paraId="21EFFBCD" w14:textId="5E10E642" w:rsidR="0007479C" w:rsidRPr="00274E68" w:rsidRDefault="00274E68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 xml:space="preserve">Checked FR-08, FR-10 and the open questions </w:t>
            </w:r>
          </w:p>
        </w:tc>
      </w:tr>
      <w:tr w:rsidR="0007479C" w:rsidRPr="00F56F8D" w14:paraId="0E142AF8" w14:textId="77777777">
        <w:tc>
          <w:tcPr>
            <w:tcW w:w="2045" w:type="dxa"/>
          </w:tcPr>
          <w:p w14:paraId="03D05FBA" w14:textId="74457D36" w:rsidR="0007479C" w:rsidRPr="00274E68" w:rsidRDefault="00F56F8D">
            <w:pPr>
              <w:rPr>
                <w:rFonts w:ascii="Aptos" w:hAnsi="Aptos"/>
                <w:sz w:val="20"/>
                <w:szCs w:val="20"/>
              </w:rPr>
            </w:pPr>
            <w:r w:rsidRPr="00274E68">
              <w:rPr>
                <w:rFonts w:ascii="Aptos" w:hAnsi="Aptos"/>
                <w:sz w:val="20"/>
                <w:szCs w:val="20"/>
              </w:rPr>
              <w:t xml:space="preserve">Make “easy to use” measurable </w:t>
            </w:r>
          </w:p>
        </w:tc>
        <w:tc>
          <w:tcPr>
            <w:tcW w:w="2045" w:type="dxa"/>
          </w:tcPr>
          <w:p w14:paraId="6BF51CA3" w14:textId="3A3191EB" w:rsidR="0007479C" w:rsidRPr="00274E68" w:rsidRDefault="00F56F8D">
            <w:pPr>
              <w:rPr>
                <w:rFonts w:ascii="Aptos" w:hAnsi="Aptos"/>
                <w:sz w:val="20"/>
                <w:szCs w:val="20"/>
              </w:rPr>
            </w:pPr>
            <w:r w:rsidRPr="00274E68">
              <w:rPr>
                <w:rFonts w:ascii="Aptos" w:hAnsi="Aptos"/>
                <w:sz w:val="20"/>
                <w:szCs w:val="20"/>
              </w:rPr>
              <w:t>Yes</w:t>
            </w:r>
          </w:p>
        </w:tc>
        <w:tc>
          <w:tcPr>
            <w:tcW w:w="2045" w:type="dxa"/>
          </w:tcPr>
          <w:p w14:paraId="355890A7" w14:textId="686DB00C" w:rsidR="0007479C" w:rsidRPr="00274E68" w:rsidRDefault="00F56F8D">
            <w:pPr>
              <w:rPr>
                <w:rFonts w:ascii="Aptos" w:hAnsi="Aptos"/>
                <w:sz w:val="20"/>
                <w:szCs w:val="20"/>
              </w:rPr>
            </w:pPr>
            <w:r w:rsidRPr="00274E68">
              <w:rPr>
                <w:rFonts w:ascii="Aptos" w:hAnsi="Aptos"/>
                <w:sz w:val="20"/>
                <w:szCs w:val="20"/>
              </w:rPr>
              <w:t xml:space="preserve">Modified </w:t>
            </w:r>
          </w:p>
        </w:tc>
        <w:tc>
          <w:tcPr>
            <w:tcW w:w="2045" w:type="dxa"/>
          </w:tcPr>
          <w:p w14:paraId="21B21EAD" w14:textId="18FF8503" w:rsidR="0007479C" w:rsidRPr="00274E68" w:rsidRDefault="00F56F8D">
            <w:pPr>
              <w:rPr>
                <w:rFonts w:ascii="Aptos" w:hAnsi="Aptos"/>
                <w:sz w:val="20"/>
                <w:szCs w:val="20"/>
              </w:rPr>
            </w:pPr>
            <w:r w:rsidRPr="00274E68">
              <w:rPr>
                <w:rFonts w:ascii="Aptos" w:hAnsi="Aptos"/>
                <w:color w:val="000000"/>
                <w:sz w:val="20"/>
                <w:szCs w:val="20"/>
              </w:rPr>
              <w:t>The issue is valid, but the exact usability measure needs client confirmation.</w:t>
            </w:r>
          </w:p>
        </w:tc>
        <w:tc>
          <w:tcPr>
            <w:tcW w:w="2045" w:type="dxa"/>
          </w:tcPr>
          <w:p w14:paraId="494F9BAD" w14:textId="49C3A1E4" w:rsidR="0007479C" w:rsidRPr="00274E68" w:rsidRDefault="00274E68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Checked NFR-01</w:t>
            </w:r>
          </w:p>
        </w:tc>
      </w:tr>
      <w:tr w:rsidR="00F56F8D" w:rsidRPr="00F56F8D" w14:paraId="3050C61A" w14:textId="77777777">
        <w:tc>
          <w:tcPr>
            <w:tcW w:w="2045" w:type="dxa"/>
          </w:tcPr>
          <w:p w14:paraId="69C0F5A3" w14:textId="7434BE04" w:rsidR="00F56F8D" w:rsidRPr="00274E68" w:rsidRDefault="00F56F8D">
            <w:pPr>
              <w:rPr>
                <w:rFonts w:ascii="Aptos" w:hAnsi="Aptos"/>
                <w:sz w:val="20"/>
                <w:szCs w:val="20"/>
              </w:rPr>
            </w:pPr>
            <w:r w:rsidRPr="00274E68">
              <w:rPr>
                <w:rFonts w:ascii="Aptos" w:hAnsi="Aptos"/>
                <w:sz w:val="20"/>
                <w:szCs w:val="20"/>
              </w:rPr>
              <w:t>Define the size of the “course-scale dataset”</w:t>
            </w:r>
          </w:p>
        </w:tc>
        <w:tc>
          <w:tcPr>
            <w:tcW w:w="2045" w:type="dxa"/>
          </w:tcPr>
          <w:p w14:paraId="2A9C6DD2" w14:textId="1AB7BE36" w:rsidR="00F56F8D" w:rsidRPr="00274E68" w:rsidRDefault="00F56F8D">
            <w:pPr>
              <w:rPr>
                <w:rFonts w:ascii="Aptos" w:hAnsi="Aptos"/>
                <w:sz w:val="20"/>
                <w:szCs w:val="20"/>
              </w:rPr>
            </w:pPr>
            <w:r w:rsidRPr="00274E68">
              <w:rPr>
                <w:rFonts w:ascii="Aptos" w:hAnsi="Aptos"/>
                <w:sz w:val="20"/>
                <w:szCs w:val="20"/>
              </w:rPr>
              <w:t>Yes</w:t>
            </w:r>
          </w:p>
        </w:tc>
        <w:tc>
          <w:tcPr>
            <w:tcW w:w="2045" w:type="dxa"/>
          </w:tcPr>
          <w:p w14:paraId="4E2DD194" w14:textId="2DB9E6B5" w:rsidR="00F56F8D" w:rsidRPr="00274E68" w:rsidRDefault="00F56F8D">
            <w:pPr>
              <w:rPr>
                <w:rFonts w:ascii="Aptos" w:hAnsi="Aptos"/>
                <w:sz w:val="20"/>
                <w:szCs w:val="20"/>
              </w:rPr>
            </w:pPr>
            <w:r w:rsidRPr="00274E68">
              <w:rPr>
                <w:rFonts w:ascii="Aptos" w:hAnsi="Aptos"/>
                <w:sz w:val="20"/>
                <w:szCs w:val="20"/>
              </w:rPr>
              <w:t xml:space="preserve">Modified </w:t>
            </w:r>
          </w:p>
        </w:tc>
        <w:tc>
          <w:tcPr>
            <w:tcW w:w="2045" w:type="dxa"/>
          </w:tcPr>
          <w:p w14:paraId="4ECDEEC2" w14:textId="78170330" w:rsidR="00F56F8D" w:rsidRPr="00274E68" w:rsidRDefault="00F56F8D">
            <w:pPr>
              <w:rPr>
                <w:rFonts w:ascii="Aptos" w:hAnsi="Aptos"/>
                <w:sz w:val="20"/>
                <w:szCs w:val="20"/>
              </w:rPr>
            </w:pPr>
            <w:r w:rsidRPr="00274E68">
              <w:rPr>
                <w:rFonts w:ascii="Aptos" w:hAnsi="Aptos"/>
                <w:color w:val="000000"/>
                <w:sz w:val="20"/>
                <w:szCs w:val="20"/>
              </w:rPr>
              <w:t>The requirement is too vague to test, but the dataset size is not known yet.</w:t>
            </w:r>
          </w:p>
        </w:tc>
        <w:tc>
          <w:tcPr>
            <w:tcW w:w="2045" w:type="dxa"/>
          </w:tcPr>
          <w:p w14:paraId="4D4D7A11" w14:textId="3F95C267" w:rsidR="00F56F8D" w:rsidRPr="00274E68" w:rsidRDefault="00274E68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Checked NFR-02</w:t>
            </w:r>
          </w:p>
        </w:tc>
      </w:tr>
      <w:tr w:rsidR="00F56F8D" w:rsidRPr="00F56F8D" w14:paraId="19129978" w14:textId="77777777">
        <w:tc>
          <w:tcPr>
            <w:tcW w:w="2045" w:type="dxa"/>
          </w:tcPr>
          <w:p w14:paraId="26895DAD" w14:textId="1F9117C1" w:rsidR="00F56F8D" w:rsidRPr="00274E68" w:rsidRDefault="00F56F8D">
            <w:pPr>
              <w:rPr>
                <w:rFonts w:ascii="Aptos" w:hAnsi="Aptos"/>
                <w:sz w:val="20"/>
                <w:szCs w:val="20"/>
              </w:rPr>
            </w:pPr>
            <w:r w:rsidRPr="00274E68">
              <w:rPr>
                <w:rFonts w:ascii="Aptos" w:hAnsi="Aptos"/>
                <w:sz w:val="20"/>
                <w:szCs w:val="20"/>
              </w:rPr>
              <w:t>Add more practitioner management features</w:t>
            </w:r>
          </w:p>
        </w:tc>
        <w:tc>
          <w:tcPr>
            <w:tcW w:w="2045" w:type="dxa"/>
          </w:tcPr>
          <w:p w14:paraId="7EDB7F46" w14:textId="6EDCF462" w:rsidR="00F56F8D" w:rsidRPr="00274E68" w:rsidRDefault="00F56F8D">
            <w:pPr>
              <w:rPr>
                <w:rFonts w:ascii="Aptos" w:hAnsi="Aptos"/>
                <w:sz w:val="20"/>
                <w:szCs w:val="20"/>
              </w:rPr>
            </w:pPr>
            <w:r w:rsidRPr="00274E68">
              <w:rPr>
                <w:rFonts w:ascii="Aptos" w:hAnsi="Aptos"/>
                <w:sz w:val="20"/>
                <w:szCs w:val="20"/>
              </w:rPr>
              <w:t xml:space="preserve">Partial </w:t>
            </w:r>
          </w:p>
        </w:tc>
        <w:tc>
          <w:tcPr>
            <w:tcW w:w="2045" w:type="dxa"/>
          </w:tcPr>
          <w:p w14:paraId="45AEA0EF" w14:textId="1E2D6FA3" w:rsidR="00F56F8D" w:rsidRPr="00274E68" w:rsidRDefault="00F56F8D">
            <w:pPr>
              <w:rPr>
                <w:rFonts w:ascii="Aptos" w:hAnsi="Aptos"/>
                <w:sz w:val="20"/>
                <w:szCs w:val="20"/>
              </w:rPr>
            </w:pPr>
            <w:r w:rsidRPr="00274E68">
              <w:rPr>
                <w:rFonts w:ascii="Aptos" w:hAnsi="Aptos"/>
                <w:sz w:val="20"/>
                <w:szCs w:val="20"/>
              </w:rPr>
              <w:t>Unverified</w:t>
            </w:r>
          </w:p>
        </w:tc>
        <w:tc>
          <w:tcPr>
            <w:tcW w:w="204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56F8D" w:rsidRPr="00274E68" w14:paraId="67B0C51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876814" w14:textId="77777777" w:rsidR="00F56F8D" w:rsidRPr="00274E68" w:rsidRDefault="00F56F8D" w:rsidP="00F56F8D">
                  <w:pPr>
                    <w:rPr>
                      <w:rFonts w:ascii="Aptos" w:hAnsi="Aptos"/>
                      <w:sz w:val="20"/>
                      <w:szCs w:val="20"/>
                    </w:rPr>
                  </w:pPr>
                </w:p>
              </w:tc>
            </w:tr>
          </w:tbl>
          <w:p w14:paraId="03851C68" w14:textId="77777777" w:rsidR="00F56F8D" w:rsidRPr="00274E68" w:rsidRDefault="00F56F8D" w:rsidP="00F56F8D">
            <w:pPr>
              <w:rPr>
                <w:rFonts w:ascii="Aptos" w:hAnsi="Aptos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29"/>
            </w:tblGrid>
            <w:tr w:rsidR="00F56F8D" w:rsidRPr="00274E68" w14:paraId="16D4DA7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9F8598" w14:textId="77777777" w:rsidR="00F56F8D" w:rsidRPr="00274E68" w:rsidRDefault="00F56F8D" w:rsidP="00F56F8D">
                  <w:pPr>
                    <w:rPr>
                      <w:rFonts w:ascii="Aptos" w:hAnsi="Aptos"/>
                      <w:color w:val="000000"/>
                      <w:sz w:val="20"/>
                      <w:szCs w:val="20"/>
                    </w:rPr>
                  </w:pPr>
                  <w:r w:rsidRPr="00274E68">
                    <w:rPr>
                      <w:rFonts w:ascii="Aptos" w:hAnsi="Aptos"/>
                      <w:color w:val="000000"/>
                      <w:sz w:val="20"/>
                      <w:szCs w:val="20"/>
                    </w:rPr>
                    <w:t>The scope says practitioner information is managed, but the client has not confirmed which additional features are required.</w:t>
                  </w:r>
                </w:p>
              </w:tc>
            </w:tr>
          </w:tbl>
          <w:p w14:paraId="5760B814" w14:textId="77777777" w:rsidR="00F56F8D" w:rsidRPr="00274E68" w:rsidRDefault="00F56F8D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2045" w:type="dxa"/>
          </w:tcPr>
          <w:p w14:paraId="3482CD81" w14:textId="625B7DCA" w:rsidR="00F56F8D" w:rsidRPr="00274E68" w:rsidRDefault="00274E68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Compared the scope with FR-03</w:t>
            </w:r>
          </w:p>
        </w:tc>
      </w:tr>
      <w:tr w:rsidR="00F56F8D" w:rsidRPr="00F56F8D" w14:paraId="75712608" w14:textId="77777777">
        <w:tc>
          <w:tcPr>
            <w:tcW w:w="2045" w:type="dxa"/>
          </w:tcPr>
          <w:p w14:paraId="01515BAF" w14:textId="12D73E9B" w:rsidR="00F56F8D" w:rsidRPr="00274E68" w:rsidRDefault="00F56F8D">
            <w:pPr>
              <w:rPr>
                <w:rFonts w:ascii="Aptos" w:hAnsi="Aptos"/>
                <w:sz w:val="20"/>
                <w:szCs w:val="20"/>
              </w:rPr>
            </w:pPr>
            <w:r w:rsidRPr="00274E68">
              <w:rPr>
                <w:rFonts w:ascii="Aptos" w:hAnsi="Aptos"/>
                <w:sz w:val="20"/>
                <w:szCs w:val="20"/>
              </w:rPr>
              <w:t xml:space="preserve">Define unique patient and practitioner identifiers </w:t>
            </w:r>
          </w:p>
        </w:tc>
        <w:tc>
          <w:tcPr>
            <w:tcW w:w="2045" w:type="dxa"/>
          </w:tcPr>
          <w:p w14:paraId="2936FB27" w14:textId="45A070EE" w:rsidR="00F56F8D" w:rsidRPr="00274E68" w:rsidRDefault="00F56F8D">
            <w:pPr>
              <w:rPr>
                <w:rFonts w:ascii="Aptos" w:hAnsi="Aptos"/>
                <w:sz w:val="20"/>
                <w:szCs w:val="20"/>
              </w:rPr>
            </w:pPr>
            <w:r w:rsidRPr="00274E68">
              <w:rPr>
                <w:rFonts w:ascii="Aptos" w:hAnsi="Aptos"/>
                <w:sz w:val="20"/>
                <w:szCs w:val="20"/>
              </w:rPr>
              <w:t>No</w:t>
            </w:r>
          </w:p>
        </w:tc>
        <w:tc>
          <w:tcPr>
            <w:tcW w:w="2045" w:type="dxa"/>
          </w:tcPr>
          <w:p w14:paraId="3D4DD1F3" w14:textId="556D2550" w:rsidR="00F56F8D" w:rsidRPr="00274E68" w:rsidRDefault="00F56F8D">
            <w:pPr>
              <w:rPr>
                <w:rFonts w:ascii="Aptos" w:hAnsi="Aptos"/>
                <w:sz w:val="20"/>
                <w:szCs w:val="20"/>
              </w:rPr>
            </w:pPr>
            <w:r w:rsidRPr="00274E68">
              <w:rPr>
                <w:rFonts w:ascii="Aptos" w:hAnsi="Aptos"/>
                <w:sz w:val="20"/>
                <w:szCs w:val="20"/>
              </w:rPr>
              <w:t xml:space="preserve">Unverified </w:t>
            </w:r>
          </w:p>
        </w:tc>
        <w:tc>
          <w:tcPr>
            <w:tcW w:w="2045" w:type="dxa"/>
          </w:tcPr>
          <w:p w14:paraId="6D7C20E4" w14:textId="41D17C79" w:rsidR="00F56F8D" w:rsidRPr="00274E68" w:rsidRDefault="00F56F8D">
            <w:pPr>
              <w:rPr>
                <w:rFonts w:ascii="Aptos" w:hAnsi="Aptos"/>
                <w:sz w:val="20"/>
                <w:szCs w:val="20"/>
              </w:rPr>
            </w:pPr>
            <w:r w:rsidRPr="00274E68">
              <w:rPr>
                <w:rFonts w:ascii="Aptos" w:hAnsi="Aptos"/>
                <w:color w:val="000000"/>
                <w:sz w:val="20"/>
                <w:szCs w:val="20"/>
              </w:rPr>
              <w:t>This may be useful, but the client brief does not confirm how records should be uniquely identified.</w:t>
            </w:r>
          </w:p>
        </w:tc>
        <w:tc>
          <w:tcPr>
            <w:tcW w:w="2045" w:type="dxa"/>
          </w:tcPr>
          <w:p w14:paraId="4E06C99B" w14:textId="59CEADA7" w:rsidR="00F56F8D" w:rsidRPr="00274E68" w:rsidRDefault="00274E68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 xml:space="preserve">Checked the client brief and current requirments </w:t>
            </w:r>
          </w:p>
        </w:tc>
      </w:tr>
    </w:tbl>
    <w:p w14:paraId="36C12DE2" w14:textId="77777777" w:rsidR="003F54FD" w:rsidRPr="00F56F8D" w:rsidRDefault="003F54FD">
      <w:pPr>
        <w:rPr>
          <w:rFonts w:ascii="Aptos" w:hAnsi="Aptos"/>
        </w:rPr>
      </w:pPr>
    </w:p>
    <w:sectPr w:rsidR="003F54FD" w:rsidRPr="00F56F8D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B77A6C"/>
    <w:multiLevelType w:val="hybridMultilevel"/>
    <w:tmpl w:val="B4B63E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717704"/>
    <w:multiLevelType w:val="hybridMultilevel"/>
    <w:tmpl w:val="1586F3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8D6625"/>
    <w:multiLevelType w:val="multilevel"/>
    <w:tmpl w:val="DDFA6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FA694E"/>
    <w:multiLevelType w:val="multilevel"/>
    <w:tmpl w:val="4DCC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2734283">
    <w:abstractNumId w:val="8"/>
  </w:num>
  <w:num w:numId="2" w16cid:durableId="347608507">
    <w:abstractNumId w:val="6"/>
  </w:num>
  <w:num w:numId="3" w16cid:durableId="2123568293">
    <w:abstractNumId w:val="5"/>
  </w:num>
  <w:num w:numId="4" w16cid:durableId="2007781172">
    <w:abstractNumId w:val="4"/>
  </w:num>
  <w:num w:numId="5" w16cid:durableId="805317869">
    <w:abstractNumId w:val="7"/>
  </w:num>
  <w:num w:numId="6" w16cid:durableId="424304530">
    <w:abstractNumId w:val="3"/>
  </w:num>
  <w:num w:numId="7" w16cid:durableId="1823277745">
    <w:abstractNumId w:val="2"/>
  </w:num>
  <w:num w:numId="8" w16cid:durableId="1758331774">
    <w:abstractNumId w:val="1"/>
  </w:num>
  <w:num w:numId="9" w16cid:durableId="615647286">
    <w:abstractNumId w:val="0"/>
  </w:num>
  <w:num w:numId="10" w16cid:durableId="2108890817">
    <w:abstractNumId w:val="10"/>
  </w:num>
  <w:num w:numId="11" w16cid:durableId="1571384724">
    <w:abstractNumId w:val="9"/>
  </w:num>
  <w:num w:numId="12" w16cid:durableId="702097222">
    <w:abstractNumId w:val="11"/>
  </w:num>
  <w:num w:numId="13" w16cid:durableId="1956709863">
    <w:abstractNumId w:val="1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479C"/>
    <w:rsid w:val="0015074B"/>
    <w:rsid w:val="001912E2"/>
    <w:rsid w:val="00274E68"/>
    <w:rsid w:val="0029639D"/>
    <w:rsid w:val="00326F90"/>
    <w:rsid w:val="003D4947"/>
    <w:rsid w:val="003F54FD"/>
    <w:rsid w:val="0042534A"/>
    <w:rsid w:val="005C0D49"/>
    <w:rsid w:val="00617E1F"/>
    <w:rsid w:val="0079616E"/>
    <w:rsid w:val="00AA1D8D"/>
    <w:rsid w:val="00B47730"/>
    <w:rsid w:val="00C571A1"/>
    <w:rsid w:val="00CB0664"/>
    <w:rsid w:val="00CE4E8C"/>
    <w:rsid w:val="00D445C3"/>
    <w:rsid w:val="00DA1E82"/>
    <w:rsid w:val="00F56F8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AB1B02"/>
  <w14:defaultImageDpi w14:val="300"/>
  <w15:docId w15:val="{A153CCB8-CBD9-954B-A073-F441E327F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6F8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SA"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 w:eastAsia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line="276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0"/>
      <w:szCs w:val="22"/>
      <w:lang w:val="en-US"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0"/>
      <w:szCs w:val="22"/>
      <w:lang w:val="en-US"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line="276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  <w:sz w:val="20"/>
      <w:szCs w:val="22"/>
      <w:lang w:val="en-US"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line="276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2"/>
      <w:lang w:val="en-US"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line="276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2"/>
      <w:lang w:val="en-US"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line="276" w:lineRule="auto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en-US"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line="276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  <w:rPr>
      <w:rFonts w:ascii="Aptos" w:eastAsiaTheme="minorEastAsia" w:hAnsi="Aptos" w:cstheme="minorBidi"/>
      <w:sz w:val="20"/>
      <w:szCs w:val="22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  <w:rPr>
      <w:rFonts w:ascii="Aptos" w:eastAsiaTheme="minorEastAsia" w:hAnsi="Aptos" w:cstheme="minorBidi"/>
      <w:sz w:val="20"/>
      <w:szCs w:val="22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 w:line="276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lang w:val="en-US"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200" w:line="276" w:lineRule="auto"/>
      <w:ind w:left="720"/>
      <w:contextualSpacing/>
    </w:pPr>
    <w:rPr>
      <w:rFonts w:ascii="Aptos" w:eastAsiaTheme="minorEastAsia" w:hAnsi="Aptos" w:cstheme="minorBidi"/>
      <w:sz w:val="20"/>
      <w:szCs w:val="22"/>
      <w:lang w:val="en-US" w:eastAsia="en-U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="Aptos" w:eastAsiaTheme="minorEastAsia" w:hAnsi="Aptos" w:cstheme="minorBidi"/>
      <w:sz w:val="20"/>
      <w:szCs w:val="22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ptos" w:eastAsiaTheme="minorEastAsia" w:hAnsi="Aptos" w:cstheme="minorBidi"/>
      <w:sz w:val="20"/>
      <w:szCs w:val="22"/>
      <w:lang w:val="en-US" w:eastAsia="en-U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 w:line="276" w:lineRule="auto"/>
    </w:pPr>
    <w:rPr>
      <w:rFonts w:ascii="Aptos" w:eastAsiaTheme="minorEastAsia" w:hAnsi="Aptos" w:cstheme="minorBidi"/>
      <w:sz w:val="16"/>
      <w:szCs w:val="16"/>
      <w:lang w:val="en-US" w:eastAsia="en-US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after="200" w:line="276" w:lineRule="auto"/>
      <w:ind w:left="360" w:hanging="360"/>
      <w:contextualSpacing/>
    </w:pPr>
    <w:rPr>
      <w:rFonts w:ascii="Aptos" w:eastAsiaTheme="minorEastAsia" w:hAnsi="Aptos" w:cstheme="minorBidi"/>
      <w:sz w:val="20"/>
      <w:szCs w:val="22"/>
      <w:lang w:val="en-US" w:eastAsia="en-US"/>
    </w:rPr>
  </w:style>
  <w:style w:type="paragraph" w:styleId="List2">
    <w:name w:val="List 2"/>
    <w:basedOn w:val="Normal"/>
    <w:uiPriority w:val="99"/>
    <w:unhideWhenUsed/>
    <w:rsid w:val="00326F90"/>
    <w:pPr>
      <w:spacing w:after="200" w:line="276" w:lineRule="auto"/>
      <w:ind w:left="720" w:hanging="360"/>
      <w:contextualSpacing/>
    </w:pPr>
    <w:rPr>
      <w:rFonts w:ascii="Aptos" w:eastAsiaTheme="minorEastAsia" w:hAnsi="Aptos" w:cstheme="minorBidi"/>
      <w:sz w:val="20"/>
      <w:szCs w:val="22"/>
      <w:lang w:val="en-US" w:eastAsia="en-US"/>
    </w:rPr>
  </w:style>
  <w:style w:type="paragraph" w:styleId="List3">
    <w:name w:val="List 3"/>
    <w:basedOn w:val="Normal"/>
    <w:uiPriority w:val="99"/>
    <w:unhideWhenUsed/>
    <w:rsid w:val="00326F90"/>
    <w:pPr>
      <w:spacing w:after="200" w:line="276" w:lineRule="auto"/>
      <w:ind w:left="1080" w:hanging="360"/>
      <w:contextualSpacing/>
    </w:pPr>
    <w:rPr>
      <w:rFonts w:ascii="Aptos" w:eastAsiaTheme="minorEastAsia" w:hAnsi="Aptos" w:cstheme="minorBidi"/>
      <w:sz w:val="20"/>
      <w:szCs w:val="22"/>
      <w:lang w:val="en-US" w:eastAsia="en-U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0" w:line="276" w:lineRule="auto"/>
      <w:contextualSpacing/>
    </w:pPr>
    <w:rPr>
      <w:rFonts w:ascii="Aptos" w:eastAsiaTheme="minorEastAsia" w:hAnsi="Aptos" w:cstheme="minorBidi"/>
      <w:sz w:val="20"/>
      <w:szCs w:val="22"/>
      <w:lang w:val="en-US" w:eastAsia="en-U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200" w:line="276" w:lineRule="auto"/>
      <w:contextualSpacing/>
    </w:pPr>
    <w:rPr>
      <w:rFonts w:ascii="Aptos" w:eastAsiaTheme="minorEastAsia" w:hAnsi="Aptos" w:cstheme="minorBidi"/>
      <w:sz w:val="20"/>
      <w:szCs w:val="22"/>
      <w:lang w:val="en-US" w:eastAsia="en-U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200" w:line="276" w:lineRule="auto"/>
      <w:contextualSpacing/>
    </w:pPr>
    <w:rPr>
      <w:rFonts w:ascii="Aptos" w:eastAsiaTheme="minorEastAsia" w:hAnsi="Aptos" w:cstheme="minorBidi"/>
      <w:sz w:val="20"/>
      <w:szCs w:val="22"/>
      <w:lang w:val="en-US" w:eastAsia="en-U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200" w:line="276" w:lineRule="auto"/>
      <w:contextualSpacing/>
    </w:pPr>
    <w:rPr>
      <w:rFonts w:ascii="Aptos" w:eastAsiaTheme="minorEastAsia" w:hAnsi="Aptos" w:cstheme="minorBidi"/>
      <w:sz w:val="20"/>
      <w:szCs w:val="22"/>
      <w:lang w:val="en-US" w:eastAsia="en-U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200" w:line="276" w:lineRule="auto"/>
      <w:contextualSpacing/>
    </w:pPr>
    <w:rPr>
      <w:rFonts w:ascii="Aptos" w:eastAsiaTheme="minorEastAsia" w:hAnsi="Aptos" w:cstheme="minorBidi"/>
      <w:sz w:val="20"/>
      <w:szCs w:val="22"/>
      <w:lang w:val="en-US" w:eastAsia="en-U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200" w:line="276" w:lineRule="auto"/>
      <w:contextualSpacing/>
    </w:pPr>
    <w:rPr>
      <w:rFonts w:ascii="Aptos" w:eastAsiaTheme="minorEastAsia" w:hAnsi="Aptos" w:cstheme="minorBidi"/>
      <w:sz w:val="20"/>
      <w:szCs w:val="22"/>
      <w:lang w:val="en-US" w:eastAsia="en-U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 w:line="276" w:lineRule="auto"/>
      <w:ind w:left="360"/>
      <w:contextualSpacing/>
    </w:pPr>
    <w:rPr>
      <w:rFonts w:ascii="Aptos" w:eastAsiaTheme="minorEastAsia" w:hAnsi="Aptos" w:cstheme="minorBidi"/>
      <w:sz w:val="20"/>
      <w:szCs w:val="22"/>
      <w:lang w:val="en-US" w:eastAsia="en-U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 w:line="276" w:lineRule="auto"/>
      <w:ind w:left="720"/>
      <w:contextualSpacing/>
    </w:pPr>
    <w:rPr>
      <w:rFonts w:ascii="Aptos" w:eastAsiaTheme="minorEastAsia" w:hAnsi="Aptos" w:cstheme="minorBidi"/>
      <w:sz w:val="20"/>
      <w:szCs w:val="22"/>
      <w:lang w:val="en-US" w:eastAsia="en-U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 w:line="276" w:lineRule="auto"/>
      <w:ind w:left="1080"/>
      <w:contextualSpacing/>
    </w:pPr>
    <w:rPr>
      <w:rFonts w:ascii="Aptos" w:eastAsiaTheme="minorEastAsia" w:hAnsi="Aptos" w:cstheme="minorBidi"/>
      <w:sz w:val="20"/>
      <w:szCs w:val="22"/>
      <w:lang w:val="en-US" w:eastAsia="en-U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200" w:line="276" w:lineRule="auto"/>
    </w:pPr>
    <w:rPr>
      <w:rFonts w:ascii="Aptos" w:eastAsiaTheme="minorEastAsia" w:hAnsi="Aptos" w:cstheme="minorBidi"/>
      <w:i/>
      <w:iCs/>
      <w:color w:val="000000" w:themeColor="text1"/>
      <w:sz w:val="20"/>
      <w:szCs w:val="22"/>
      <w:lang w:val="en-US" w:eastAsia="en-US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after="200"/>
    </w:pPr>
    <w:rPr>
      <w:rFonts w:ascii="Aptos" w:eastAsiaTheme="minorEastAsia" w:hAnsi="Aptos" w:cstheme="minorBidi"/>
      <w:b/>
      <w:bCs/>
      <w:color w:val="4F81BD" w:themeColor="accent1"/>
      <w:sz w:val="18"/>
      <w:szCs w:val="18"/>
      <w:lang w:val="en-US" w:eastAsia="en-US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 w:line="276" w:lineRule="auto"/>
      <w:ind w:left="936" w:right="936"/>
    </w:pPr>
    <w:rPr>
      <w:rFonts w:ascii="Aptos" w:eastAsiaTheme="minorEastAsia" w:hAnsi="Aptos" w:cstheme="minorBidi"/>
      <w:b/>
      <w:bCs/>
      <w:i/>
      <w:iCs/>
      <w:color w:val="4F81BD" w:themeColor="accent1"/>
      <w:sz w:val="20"/>
      <w:szCs w:val="22"/>
      <w:lang w:val="en-US"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dq2pgselectionanchorcontainer">
    <w:name w:val="pdq2pg_selectionanchorcontainer"/>
    <w:basedOn w:val="Normal"/>
    <w:rsid w:val="00DA1E82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rsid w:val="00DA1E82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4</Pages>
  <Words>903</Words>
  <Characters>5152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Mohammed.Aboset</cp:lastModifiedBy>
  <cp:revision>3</cp:revision>
  <dcterms:created xsi:type="dcterms:W3CDTF">2013-12-23T23:15:00Z</dcterms:created>
  <dcterms:modified xsi:type="dcterms:W3CDTF">2026-09-09T11:22:00Z</dcterms:modified>
  <cp:category/>
</cp:coreProperties>
</file>