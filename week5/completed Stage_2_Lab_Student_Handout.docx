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17C5DBFD" w14:textId="77777777" w:rsidR="000011CB" w:rsidRDefault="000011CB">
      <w:pPr>
        <w:pStyle w:val="Heading1"/>
      </w:pPr>
    </w:p>
    <w:p w14:paraId="24C5C1C1" w14:textId="77777777" w:rsidR="000011CB" w:rsidRDefault="000011CB">
      <w:pPr>
        <w:pStyle w:val="Heading1"/>
      </w:pPr>
    </w:p>
    <w:p w14:paraId="097786AA" w14:textId="77777777" w:rsidR="000011CB" w:rsidRDefault="000011CB">
      <w:pPr>
        <w:pStyle w:val="Heading1"/>
      </w:pPr>
    </w:p>
    <w:p w14:paraId="47013A25" w14:textId="77777777" w:rsidR="000011CB" w:rsidRDefault="000011CB">
      <w:pPr>
        <w:pStyle w:val="Heading1"/>
      </w:pPr>
    </w:p>
    <w:p w14:paraId="196A5862" w14:textId="77777777" w:rsidR="000011CB" w:rsidRDefault="000011CB">
      <w:pPr>
        <w:pStyle w:val="Heading1"/>
      </w:pPr>
    </w:p>
    <w:p w14:paraId="343F18F3" w14:textId="77777777" w:rsidR="000011CB" w:rsidRDefault="000011CB">
      <w:pPr>
        <w:pStyle w:val="Heading1"/>
      </w:pPr>
    </w:p>
    <w:p w14:paraId="4F08D44B" w14:textId="77777777" w:rsidR="000011CB" w:rsidRPr="000011CB" w:rsidRDefault="000011CB" w:rsidP="000011CB"/>
    <w:p w14:paraId="6E7C6D21" w14:textId="4C85634B" w:rsidR="000A18CA" w:rsidRDefault="00000000">
      <w:pPr>
        <w:pStyle w:val="Heading1"/>
      </w:pPr>
      <w:r>
        <w:lastRenderedPageBreak/>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41F6407E" w14:textId="77777777" w:rsidR="000011CB" w:rsidRPr="000011CB" w:rsidRDefault="000011CB" w:rsidP="000011CB">
      <w:p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Stakeholders:</w:t>
      </w:r>
    </w:p>
    <w:p w14:paraId="1F14F4B9" w14:textId="77777777" w:rsidR="000011CB" w:rsidRPr="000011CB" w:rsidRDefault="000011CB" w:rsidP="000011CB">
      <w:pPr>
        <w:numPr>
          <w:ilvl w:val="0"/>
          <w:numId w:val="10"/>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Staff</w:t>
      </w:r>
    </w:p>
    <w:p w14:paraId="01FD139C" w14:textId="77777777" w:rsidR="000011CB" w:rsidRPr="000011CB" w:rsidRDefault="000011CB" w:rsidP="000011CB">
      <w:pPr>
        <w:numPr>
          <w:ilvl w:val="0"/>
          <w:numId w:val="10"/>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Patients</w:t>
      </w:r>
    </w:p>
    <w:p w14:paraId="64E5F633" w14:textId="77777777" w:rsidR="000011CB" w:rsidRPr="000011CB" w:rsidRDefault="000011CB" w:rsidP="000011CB">
      <w:pPr>
        <w:numPr>
          <w:ilvl w:val="0"/>
          <w:numId w:val="10"/>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Practitioners</w:t>
      </w:r>
    </w:p>
    <w:p w14:paraId="6522FB03" w14:textId="77777777" w:rsidR="000011CB" w:rsidRPr="000011CB" w:rsidRDefault="000011CB" w:rsidP="000011CB">
      <w:pPr>
        <w:numPr>
          <w:ilvl w:val="0"/>
          <w:numId w:val="10"/>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Management</w:t>
      </w:r>
    </w:p>
    <w:p w14:paraId="0A0495EF" w14:textId="77777777" w:rsidR="000011CB" w:rsidRPr="000011CB" w:rsidRDefault="000011CB" w:rsidP="000011CB">
      <w:p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In Scope:</w:t>
      </w:r>
    </w:p>
    <w:p w14:paraId="6CF89E41"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Managing patient information.</w:t>
      </w:r>
    </w:p>
    <w:p w14:paraId="18DC18CE"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Managing practitioner information.</w:t>
      </w:r>
    </w:p>
    <w:p w14:paraId="4EB04D9C"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Creating and managing appointments.</w:t>
      </w:r>
    </w:p>
    <w:p w14:paraId="5C9E2B0B"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Finding patient information.</w:t>
      </w:r>
    </w:p>
    <w:p w14:paraId="3AE628E0"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Tracking appointment status and history.</w:t>
      </w:r>
    </w:p>
    <w:p w14:paraId="2ABAF816" w14:textId="77777777" w:rsidR="000011CB" w:rsidRPr="000011CB" w:rsidRDefault="000011CB" w:rsidP="000011CB">
      <w:pPr>
        <w:numPr>
          <w:ilvl w:val="0"/>
          <w:numId w:val="11"/>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Preventing duplicate bookings.</w:t>
      </w:r>
    </w:p>
    <w:p w14:paraId="61CC2E3F" w14:textId="77777777" w:rsidR="000011CB" w:rsidRPr="000011CB" w:rsidRDefault="000011CB" w:rsidP="000011CB">
      <w:p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Out of Scope:</w:t>
      </w:r>
    </w:p>
    <w:p w14:paraId="711700F3" w14:textId="77777777" w:rsidR="000011CB" w:rsidRPr="000011CB" w:rsidRDefault="000011CB" w:rsidP="000011CB">
      <w:pPr>
        <w:numPr>
          <w:ilvl w:val="0"/>
          <w:numId w:val="12"/>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Online payments.</w:t>
      </w:r>
    </w:p>
    <w:p w14:paraId="1A8C50DB" w14:textId="77777777" w:rsidR="000011CB" w:rsidRPr="000011CB" w:rsidRDefault="000011CB" w:rsidP="000011CB">
      <w:pPr>
        <w:numPr>
          <w:ilvl w:val="0"/>
          <w:numId w:val="12"/>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Facial recognition.</w:t>
      </w:r>
    </w:p>
    <w:p w14:paraId="1406AEAA" w14:textId="77777777" w:rsidR="000011CB" w:rsidRDefault="000011CB" w:rsidP="000011CB">
      <w:pPr>
        <w:numPr>
          <w:ilvl w:val="0"/>
          <w:numId w:val="12"/>
        </w:numPr>
        <w:spacing w:before="100" w:beforeAutospacing="1" w:after="100" w:afterAutospacing="1" w:line="240" w:lineRule="auto"/>
        <w:rPr>
          <w:rFonts w:eastAsia="Times New Roman" w:cs="Times New Roman"/>
          <w:color w:val="000000"/>
          <w:szCs w:val="21"/>
          <w:lang w:val="en-SA" w:eastAsia="ja-JP"/>
        </w:rPr>
      </w:pPr>
      <w:r w:rsidRPr="000011CB">
        <w:rPr>
          <w:rFonts w:eastAsia="Times New Roman" w:cs="Times New Roman"/>
          <w:color w:val="000000"/>
          <w:szCs w:val="21"/>
          <w:lang w:val="en-SA" w:eastAsia="ja-JP"/>
        </w:rPr>
        <w:t>AI treatment recommendations.</w:t>
      </w:r>
    </w:p>
    <w:p w14:paraId="4553A52A" w14:textId="2C90E8DF" w:rsidR="000011CB" w:rsidRDefault="000011CB" w:rsidP="000011CB">
      <w:pPr>
        <w:spacing w:before="100" w:beforeAutospacing="1" w:after="100" w:afterAutospacing="1" w:line="240" w:lineRule="auto"/>
        <w:rPr>
          <w:rFonts w:eastAsia="Times New Roman" w:cs="Times New Roman"/>
          <w:color w:val="000000"/>
          <w:szCs w:val="21"/>
          <w:lang w:val="en-SA" w:eastAsia="ja-JP"/>
        </w:rPr>
      </w:pPr>
      <w:r>
        <w:rPr>
          <w:rFonts w:eastAsia="Times New Roman" w:cs="Times New Roman"/>
          <w:color w:val="000000"/>
          <w:szCs w:val="21"/>
          <w:lang w:val="en-SA" w:eastAsia="ja-JP"/>
        </w:rPr>
        <w:t xml:space="preserve">Provisional: </w:t>
      </w:r>
    </w:p>
    <w:p w14:paraId="69871FD9" w14:textId="6162CEBB" w:rsidR="000011CB" w:rsidRDefault="000011CB" w:rsidP="000011CB">
      <w:pPr>
        <w:pStyle w:val="ListParagraph"/>
        <w:numPr>
          <w:ilvl w:val="0"/>
          <w:numId w:val="13"/>
        </w:numPr>
        <w:spacing w:before="100" w:beforeAutospacing="1" w:after="100" w:afterAutospacing="1" w:line="240" w:lineRule="auto"/>
        <w:rPr>
          <w:rFonts w:eastAsia="Times New Roman" w:cs="Times New Roman"/>
          <w:color w:val="000000"/>
          <w:szCs w:val="21"/>
          <w:lang w:val="en-SA" w:eastAsia="ja-JP"/>
        </w:rPr>
      </w:pPr>
      <w:r>
        <w:rPr>
          <w:rFonts w:eastAsia="Times New Roman" w:cs="Times New Roman"/>
          <w:color w:val="000000"/>
          <w:szCs w:val="21"/>
          <w:lang w:val="en-SA" w:eastAsia="ja-JP"/>
        </w:rPr>
        <w:t>SMS appointment reminders-requires confirmation from the client.</w:t>
      </w:r>
    </w:p>
    <w:p w14:paraId="299CB6FB"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0FC8D192"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325BCBB1"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10AEE680"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05339126"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0492CBB5"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4FA91FF7"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6C3E8CC2" w14:textId="77777777" w:rsid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56D857DA" w14:textId="77777777" w:rsidR="000011CB" w:rsidRPr="000011CB" w:rsidRDefault="000011CB" w:rsidP="000011CB">
      <w:pPr>
        <w:spacing w:before="100" w:beforeAutospacing="1" w:after="100" w:afterAutospacing="1" w:line="240" w:lineRule="auto"/>
        <w:rPr>
          <w:rFonts w:eastAsia="Times New Roman" w:cs="Times New Roman"/>
          <w:color w:val="000000"/>
          <w:szCs w:val="21"/>
          <w:lang w:val="en-SA" w:eastAsia="ja-JP"/>
        </w:rPr>
      </w:pPr>
    </w:p>
    <w:p w14:paraId="085F57C2" w14:textId="77777777" w:rsidR="000A18CA" w:rsidRDefault="00000000">
      <w:pPr>
        <w:pStyle w:val="Heading1"/>
      </w:pPr>
      <w:r>
        <w:lastRenderedPageBreak/>
        <w:t>P</w:t>
      </w:r>
      <w:r>
        <w:t>art C - Functional Requirements: AI OFF</w:t>
      </w:r>
    </w:p>
    <w:p w14:paraId="4CB65DE1" w14:textId="77777777" w:rsidR="000A18CA" w:rsidRDefault="00000000">
      <w:r>
        <w:t>Write 8-12 numbered functional requirements using FR-01, FR-02 and so on. Each should describe one observable capability.</w:t>
      </w:r>
    </w:p>
    <w:p w14:paraId="41EBA234" w14:textId="77777777" w:rsidR="000011CB" w:rsidRPr="000011CB" w:rsidRDefault="000011CB" w:rsidP="000011CB">
      <w:pPr>
        <w:rPr>
          <w:szCs w:val="21"/>
        </w:rPr>
      </w:pPr>
      <w:r w:rsidRPr="000011CB">
        <w:rPr>
          <w:szCs w:val="21"/>
        </w:rPr>
        <w:t>FR-01: The system will allow staff to create a patient record.</w:t>
      </w:r>
    </w:p>
    <w:p w14:paraId="07BA8793" w14:textId="77777777" w:rsidR="000011CB" w:rsidRPr="000011CB" w:rsidRDefault="000011CB" w:rsidP="000011CB">
      <w:pPr>
        <w:rPr>
          <w:szCs w:val="21"/>
        </w:rPr>
      </w:pPr>
      <w:r w:rsidRPr="000011CB">
        <w:rPr>
          <w:szCs w:val="21"/>
        </w:rPr>
        <w:t xml:space="preserve">FR-02: The system will allow staff to search for patient information. </w:t>
      </w:r>
    </w:p>
    <w:p w14:paraId="19EFCE59" w14:textId="77777777" w:rsidR="000011CB" w:rsidRPr="000011CB" w:rsidRDefault="000011CB" w:rsidP="000011CB">
      <w:pPr>
        <w:rPr>
          <w:szCs w:val="21"/>
        </w:rPr>
      </w:pPr>
      <w:r w:rsidRPr="000011CB">
        <w:rPr>
          <w:szCs w:val="21"/>
        </w:rPr>
        <w:t>FR-03: The system will allow staff to create a practitioner record.</w:t>
      </w:r>
    </w:p>
    <w:p w14:paraId="1FCBEBCC" w14:textId="77777777" w:rsidR="000011CB" w:rsidRPr="000011CB" w:rsidRDefault="000011CB" w:rsidP="000011CB">
      <w:pPr>
        <w:rPr>
          <w:szCs w:val="21"/>
        </w:rPr>
      </w:pPr>
      <w:r w:rsidRPr="000011CB">
        <w:rPr>
          <w:szCs w:val="21"/>
        </w:rPr>
        <w:t>FR-04: The system will allow staff to create an appointment.</w:t>
      </w:r>
    </w:p>
    <w:p w14:paraId="6D21C52D" w14:textId="77777777" w:rsidR="000011CB" w:rsidRPr="000011CB" w:rsidRDefault="000011CB" w:rsidP="000011CB">
      <w:pPr>
        <w:rPr>
          <w:szCs w:val="21"/>
        </w:rPr>
      </w:pPr>
      <w:r w:rsidRPr="000011CB">
        <w:rPr>
          <w:szCs w:val="21"/>
        </w:rPr>
        <w:t xml:space="preserve">FR-05: The system will record the patient, practitioner and appointment time for each appointment. </w:t>
      </w:r>
    </w:p>
    <w:p w14:paraId="439647E8" w14:textId="77777777" w:rsidR="000011CB" w:rsidRPr="000011CB" w:rsidRDefault="000011CB" w:rsidP="000011CB">
      <w:pPr>
        <w:rPr>
          <w:szCs w:val="21"/>
        </w:rPr>
      </w:pPr>
      <w:r w:rsidRPr="000011CB">
        <w:rPr>
          <w:szCs w:val="21"/>
        </w:rPr>
        <w:t xml:space="preserve">FR-06: The system will prevent duplicate appointments for the same practitioner at the same time. </w:t>
      </w:r>
    </w:p>
    <w:p w14:paraId="77517328" w14:textId="77777777" w:rsidR="000011CB" w:rsidRPr="000011CB" w:rsidRDefault="000011CB" w:rsidP="000011CB">
      <w:pPr>
        <w:rPr>
          <w:szCs w:val="21"/>
        </w:rPr>
      </w:pPr>
      <w:r w:rsidRPr="000011CB">
        <w:rPr>
          <w:szCs w:val="21"/>
        </w:rPr>
        <w:t xml:space="preserve">FR-07: The system will allow staff to update an appointment. </w:t>
      </w:r>
    </w:p>
    <w:p w14:paraId="0ABBCA9C" w14:textId="77777777" w:rsidR="000011CB" w:rsidRPr="000011CB" w:rsidRDefault="000011CB" w:rsidP="000011CB">
      <w:pPr>
        <w:rPr>
          <w:szCs w:val="21"/>
        </w:rPr>
      </w:pPr>
      <w:r w:rsidRPr="000011CB">
        <w:rPr>
          <w:szCs w:val="21"/>
        </w:rPr>
        <w:t>FR-08: The system will allow staff to cancel an appointment.</w:t>
      </w:r>
    </w:p>
    <w:p w14:paraId="61586690" w14:textId="77777777" w:rsidR="000011CB" w:rsidRPr="000011CB" w:rsidRDefault="000011CB" w:rsidP="000011CB">
      <w:pPr>
        <w:rPr>
          <w:szCs w:val="21"/>
        </w:rPr>
      </w:pPr>
      <w:r w:rsidRPr="000011CB">
        <w:rPr>
          <w:szCs w:val="21"/>
        </w:rPr>
        <w:t xml:space="preserve">FR-09: The system will record the status of an appointment. </w:t>
      </w:r>
    </w:p>
    <w:p w14:paraId="17637C61" w14:textId="77777777" w:rsidR="000011CB" w:rsidRPr="00F56F8D" w:rsidRDefault="000011CB" w:rsidP="000011CB">
      <w:pPr>
        <w:rPr>
          <w:sz w:val="20"/>
          <w:szCs w:val="20"/>
        </w:rPr>
      </w:pPr>
      <w:r w:rsidRPr="000011CB">
        <w:rPr>
          <w:szCs w:val="21"/>
        </w:rPr>
        <w:t>FR-10: The system will keep appointment history</w:t>
      </w:r>
      <w:r w:rsidRPr="00F56F8D">
        <w:rPr>
          <w:sz w:val="20"/>
          <w:szCs w:val="20"/>
        </w:rPr>
        <w:t>.</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543E40D8" w14:textId="77777777" w:rsidR="000011CB" w:rsidRPr="000011CB" w:rsidRDefault="000011CB" w:rsidP="000011CB">
      <w:pPr>
        <w:rPr>
          <w:szCs w:val="21"/>
        </w:rPr>
      </w:pPr>
      <w:r w:rsidRPr="000011CB">
        <w:rPr>
          <w:szCs w:val="21"/>
        </w:rPr>
        <w:t>NFR-01: The system should be easy for staff to use.</w:t>
      </w:r>
    </w:p>
    <w:p w14:paraId="734A7ED3" w14:textId="77777777" w:rsidR="000011CB" w:rsidRPr="000011CB" w:rsidRDefault="000011CB" w:rsidP="000011CB">
      <w:pPr>
        <w:rPr>
          <w:szCs w:val="21"/>
        </w:rPr>
      </w:pPr>
      <w:r w:rsidRPr="000011CB">
        <w:rPr>
          <w:szCs w:val="21"/>
        </w:rPr>
        <w:t xml:space="preserve">NFR-02: The system should stay responsive for the course-scale dataset. </w:t>
      </w:r>
    </w:p>
    <w:p w14:paraId="0BF05520" w14:textId="77777777" w:rsidR="000011CB" w:rsidRPr="000011CB" w:rsidRDefault="000011CB" w:rsidP="000011CB">
      <w:pPr>
        <w:rPr>
          <w:szCs w:val="21"/>
        </w:rPr>
      </w:pPr>
      <w:r w:rsidRPr="000011CB">
        <w:rPr>
          <w:szCs w:val="21"/>
        </w:rPr>
        <w:t xml:space="preserve">NFR-03: The system should keep accurate and consistent patient and appointment information. </w:t>
      </w:r>
    </w:p>
    <w:p w14:paraId="1DFE5277" w14:textId="77777777" w:rsidR="000011CB" w:rsidRPr="000011CB" w:rsidRDefault="000011CB" w:rsidP="000011CB">
      <w:pPr>
        <w:rPr>
          <w:szCs w:val="21"/>
        </w:rPr>
      </w:pPr>
      <w:r w:rsidRPr="000011CB">
        <w:rPr>
          <w:szCs w:val="21"/>
        </w:rPr>
        <w:t xml:space="preserve">NFR-04: The system should be maintainable so that changes can be made easily. </w:t>
      </w:r>
    </w:p>
    <w:p w14:paraId="2930E7ED" w14:textId="40AE6EA8" w:rsidR="000011CB" w:rsidRPr="000011CB" w:rsidRDefault="000011CB" w:rsidP="000011CB">
      <w:pPr>
        <w:rPr>
          <w:szCs w:val="21"/>
        </w:rPr>
      </w:pPr>
      <w:r w:rsidRPr="000011CB">
        <w:rPr>
          <w:szCs w:val="21"/>
        </w:rPr>
        <w:t>NFR-05: The core business logic should be independently testable.</w:t>
      </w:r>
    </w:p>
    <w:p w14:paraId="7522741D" w14:textId="77777777" w:rsidR="000011CB" w:rsidRDefault="000011CB">
      <w:pPr>
        <w:pStyle w:val="Heading1"/>
      </w:pPr>
    </w:p>
    <w:p w14:paraId="4AA018D6" w14:textId="77777777" w:rsidR="000011CB" w:rsidRDefault="000011CB">
      <w:pPr>
        <w:pStyle w:val="Heading1"/>
      </w:pPr>
    </w:p>
    <w:p w14:paraId="56EF5ABB" w14:textId="77777777" w:rsidR="000011CB" w:rsidRDefault="000011CB" w:rsidP="000011CB"/>
    <w:p w14:paraId="2909D8C2" w14:textId="77777777" w:rsidR="000011CB" w:rsidRDefault="000011CB" w:rsidP="000011CB"/>
    <w:p w14:paraId="52C00073" w14:textId="77777777" w:rsidR="000011CB" w:rsidRPr="000011CB" w:rsidRDefault="000011CB" w:rsidP="000011CB"/>
    <w:p w14:paraId="235EE80E" w14:textId="57D612E7" w:rsidR="000A18CA" w:rsidRDefault="00000000">
      <w:pPr>
        <w:pStyle w:val="Heading1"/>
      </w:pPr>
      <w:r>
        <w:lastRenderedPageBreak/>
        <w:t>Part E - User Stories and Acceptance Criteria: AI OFF</w:t>
      </w:r>
    </w:p>
    <w:p w14:paraId="0AF923C7" w14:textId="77777777" w:rsidR="000A18CA" w:rsidRDefault="00000000">
      <w:r>
        <w:t>W</w:t>
      </w:r>
      <w:r>
        <w:t>rite 4-6 user stories. For at least three, create Given-When-Then acceptance criteria including one negative or failure scenario.</w:t>
      </w:r>
    </w:p>
    <w:p w14:paraId="2A3D9DE1" w14:textId="77777777" w:rsidR="000011CB" w:rsidRPr="000011CB" w:rsidRDefault="000011CB" w:rsidP="000011CB">
      <w:pPr>
        <w:rPr>
          <w:szCs w:val="21"/>
        </w:rPr>
      </w:pPr>
      <w:r w:rsidRPr="000011CB">
        <w:rPr>
          <w:szCs w:val="21"/>
        </w:rPr>
        <w:t>US-01: As a staff member, I want to create a patient record, so that patient information can be stored.</w:t>
      </w:r>
    </w:p>
    <w:p w14:paraId="18DE9CAE" w14:textId="77777777" w:rsidR="000011CB" w:rsidRPr="000011CB" w:rsidRDefault="000011CB" w:rsidP="000011CB">
      <w:pPr>
        <w:rPr>
          <w:szCs w:val="21"/>
        </w:rPr>
      </w:pPr>
      <w:r w:rsidRPr="000011CB">
        <w:rPr>
          <w:szCs w:val="21"/>
        </w:rPr>
        <w:t>US-02: As a staff member, I want to search for a patient, so that I can find patient information easily.</w:t>
      </w:r>
    </w:p>
    <w:p w14:paraId="2F2D6DD1" w14:textId="77777777" w:rsidR="000011CB" w:rsidRPr="000011CB" w:rsidRDefault="000011CB" w:rsidP="000011CB">
      <w:pPr>
        <w:rPr>
          <w:szCs w:val="21"/>
        </w:rPr>
      </w:pPr>
      <w:r w:rsidRPr="000011CB">
        <w:rPr>
          <w:szCs w:val="21"/>
        </w:rPr>
        <w:t>US-03: As a staff member, I want to create an appointment, so that a patient can be booked with a practitioner.</w:t>
      </w:r>
    </w:p>
    <w:p w14:paraId="7CDAC403" w14:textId="77777777" w:rsidR="000011CB" w:rsidRPr="000011CB" w:rsidRDefault="000011CB" w:rsidP="000011CB">
      <w:pPr>
        <w:rPr>
          <w:szCs w:val="21"/>
        </w:rPr>
      </w:pPr>
      <w:r w:rsidRPr="000011CB">
        <w:rPr>
          <w:szCs w:val="21"/>
        </w:rPr>
        <w:t>US-04: As a staff member, I want the system to prevent duplicate appointments, so that a practitioner is not booked twice at the same time.</w:t>
      </w:r>
    </w:p>
    <w:p w14:paraId="6F9EA62A" w14:textId="77777777" w:rsidR="000011CB" w:rsidRPr="000011CB" w:rsidRDefault="000011CB" w:rsidP="000011CB">
      <w:pPr>
        <w:rPr>
          <w:szCs w:val="21"/>
        </w:rPr>
      </w:pPr>
      <w:r w:rsidRPr="000011CB">
        <w:rPr>
          <w:szCs w:val="21"/>
        </w:rPr>
        <w:t>US-05: As a staff member, I want to update or cancel an appointment, so that appointment information remains accurate.</w:t>
      </w:r>
    </w:p>
    <w:p w14:paraId="34599BDC" w14:textId="77777777" w:rsidR="000011CB" w:rsidRDefault="000011CB" w:rsidP="000011CB">
      <w:pPr>
        <w:rPr>
          <w:szCs w:val="21"/>
        </w:rPr>
      </w:pPr>
      <w:r w:rsidRPr="000011CB">
        <w:rPr>
          <w:szCs w:val="21"/>
        </w:rPr>
        <w:t>US-06: As a staff member, I want to view appointment history, so that previous appointment information can be found.</w:t>
      </w:r>
    </w:p>
    <w:p w14:paraId="5AFE5C37" w14:textId="313128A1" w:rsidR="000011CB" w:rsidRPr="000011CB" w:rsidRDefault="000011CB" w:rsidP="000011CB">
      <w:pPr>
        <w:rPr>
          <w:szCs w:val="21"/>
        </w:rPr>
      </w:pPr>
      <w:r w:rsidRPr="000011CB">
        <w:rPr>
          <w:szCs w:val="21"/>
        </w:rPr>
        <w:t xml:space="preserve">Create Appointment </w:t>
      </w:r>
    </w:p>
    <w:p w14:paraId="6B249EB7" w14:textId="77777777" w:rsidR="000011CB" w:rsidRPr="000011CB" w:rsidRDefault="000011CB" w:rsidP="000011CB">
      <w:pPr>
        <w:rPr>
          <w:szCs w:val="21"/>
        </w:rPr>
      </w:pPr>
      <w:r w:rsidRPr="000011CB">
        <w:rPr>
          <w:szCs w:val="21"/>
        </w:rPr>
        <w:t xml:space="preserve">GIVEN a patient and practitioner exist in the system. </w:t>
      </w:r>
      <w:r w:rsidRPr="000011CB">
        <w:rPr>
          <w:szCs w:val="21"/>
        </w:rPr>
        <w:br/>
        <w:t xml:space="preserve">WHEN a staff member creates an appointment with a valid appointment time. </w:t>
      </w:r>
      <w:r w:rsidRPr="000011CB">
        <w:rPr>
          <w:szCs w:val="21"/>
        </w:rPr>
        <w:br/>
        <w:t xml:space="preserve">THEN the appointment is created and recorded. </w:t>
      </w:r>
    </w:p>
    <w:p w14:paraId="76E9D288" w14:textId="77777777" w:rsidR="000011CB" w:rsidRPr="000011CB" w:rsidRDefault="000011CB" w:rsidP="000011CB">
      <w:pPr>
        <w:rPr>
          <w:szCs w:val="21"/>
        </w:rPr>
      </w:pPr>
    </w:p>
    <w:p w14:paraId="12FD3772" w14:textId="45F08241" w:rsidR="000011CB" w:rsidRPr="000011CB" w:rsidRDefault="000011CB" w:rsidP="000011CB">
      <w:pPr>
        <w:rPr>
          <w:szCs w:val="21"/>
        </w:rPr>
      </w:pPr>
      <w:r w:rsidRPr="000011CB">
        <w:rPr>
          <w:szCs w:val="21"/>
        </w:rPr>
        <w:t xml:space="preserve">Search for Patient </w:t>
      </w:r>
    </w:p>
    <w:p w14:paraId="1744BA61" w14:textId="77777777" w:rsidR="000011CB" w:rsidRPr="000011CB" w:rsidRDefault="000011CB" w:rsidP="000011CB">
      <w:pPr>
        <w:rPr>
          <w:szCs w:val="21"/>
        </w:rPr>
      </w:pPr>
      <w:r w:rsidRPr="000011CB">
        <w:rPr>
          <w:szCs w:val="21"/>
        </w:rPr>
        <w:t>GIVEN a patient record exists in the system.</w:t>
      </w:r>
      <w:r w:rsidRPr="000011CB">
        <w:rPr>
          <w:szCs w:val="21"/>
        </w:rPr>
        <w:br/>
        <w:t>WHEN a staff member searches for the patient.</w:t>
      </w:r>
      <w:r w:rsidRPr="000011CB">
        <w:rPr>
          <w:szCs w:val="21"/>
        </w:rPr>
        <w:br/>
        <w:t>THEN the patient’s information is displayed.</w:t>
      </w:r>
    </w:p>
    <w:p w14:paraId="42AEDAED" w14:textId="77777777" w:rsidR="000011CB" w:rsidRPr="000011CB" w:rsidRDefault="000011CB" w:rsidP="000011CB">
      <w:pPr>
        <w:rPr>
          <w:szCs w:val="21"/>
        </w:rPr>
      </w:pPr>
    </w:p>
    <w:p w14:paraId="441061BC" w14:textId="36C1C251" w:rsidR="000011CB" w:rsidRPr="000011CB" w:rsidRDefault="000011CB" w:rsidP="000011CB">
      <w:pPr>
        <w:rPr>
          <w:szCs w:val="21"/>
        </w:rPr>
      </w:pPr>
      <w:r w:rsidRPr="000011CB">
        <w:rPr>
          <w:szCs w:val="21"/>
        </w:rPr>
        <w:t>Duplicate Booking (FAIL)</w:t>
      </w:r>
    </w:p>
    <w:p w14:paraId="43824E3A" w14:textId="77777777" w:rsidR="000011CB" w:rsidRDefault="000011CB" w:rsidP="000011CB">
      <w:pPr>
        <w:rPr>
          <w:szCs w:val="21"/>
        </w:rPr>
      </w:pPr>
      <w:r w:rsidRPr="000011CB">
        <w:rPr>
          <w:szCs w:val="21"/>
        </w:rPr>
        <w:t xml:space="preserve">GIVEN a practitioner already has an appointment at a specific time. </w:t>
      </w:r>
      <w:r w:rsidRPr="000011CB">
        <w:rPr>
          <w:szCs w:val="21"/>
        </w:rPr>
        <w:br/>
        <w:t xml:space="preserve">WHEN a staff member tries to create another appointment for the same practitioner at the same time. </w:t>
      </w:r>
      <w:r w:rsidRPr="000011CB">
        <w:rPr>
          <w:szCs w:val="21"/>
        </w:rPr>
        <w:br/>
        <w:t>THEN the system does not create the duplicate appointment.</w:t>
      </w:r>
    </w:p>
    <w:p w14:paraId="2B144EC4" w14:textId="77777777" w:rsidR="00F726A6" w:rsidRDefault="00F726A6" w:rsidP="000011CB">
      <w:pPr>
        <w:rPr>
          <w:szCs w:val="21"/>
        </w:rPr>
      </w:pPr>
    </w:p>
    <w:p w14:paraId="40D5657F" w14:textId="77777777" w:rsidR="00F726A6" w:rsidRDefault="00F726A6" w:rsidP="000011CB">
      <w:pPr>
        <w:rPr>
          <w:szCs w:val="21"/>
        </w:rPr>
      </w:pPr>
    </w:p>
    <w:p w14:paraId="7D8426EC" w14:textId="77777777" w:rsidR="00F726A6" w:rsidRDefault="00F726A6" w:rsidP="000011CB">
      <w:pPr>
        <w:rPr>
          <w:szCs w:val="21"/>
        </w:rPr>
      </w:pPr>
    </w:p>
    <w:p w14:paraId="2026EA86" w14:textId="77777777" w:rsidR="00F726A6" w:rsidRPr="000011CB" w:rsidRDefault="00F726A6" w:rsidP="000011CB">
      <w:pPr>
        <w:rPr>
          <w:szCs w:val="21"/>
        </w:rPr>
      </w:pPr>
    </w:p>
    <w:p w14:paraId="12DE2FBC" w14:textId="77777777" w:rsidR="000A18CA" w:rsidRDefault="00000000">
      <w:pPr>
        <w:pStyle w:val="Heading1"/>
      </w:pPr>
      <w:r>
        <w:lastRenderedPageBreak/>
        <w:t>Part F - AI Requirements Review: AI ON</w:t>
      </w:r>
    </w:p>
    <w:p w14:paraId="70D9F9BD" w14:textId="77777777" w:rsidR="000A18CA" w:rsidRDefault="00000000">
      <w:r>
        <w:t>P</w:t>
      </w:r>
      <w:r>
        <w:t>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4CFBD1F" w14:textId="1CD1196F" w:rsidR="00F726A6" w:rsidRDefault="007343B0">
      <w:pPr>
        <w:rPr>
          <w:szCs w:val="21"/>
        </w:rPr>
      </w:pPr>
      <w:r>
        <w:rPr>
          <w:szCs w:val="21"/>
        </w:rPr>
        <w:t>AI Review Summary:</w:t>
      </w:r>
    </w:p>
    <w:p w14:paraId="5021BAC0" w14:textId="7AB5758F" w:rsidR="00F726A6" w:rsidRDefault="007343B0">
      <w:pPr>
        <w:rPr>
          <w:szCs w:val="21"/>
        </w:rPr>
      </w:pPr>
      <w:r w:rsidRPr="007343B0">
        <w:rPr>
          <w:szCs w:val="21"/>
        </w:rPr>
        <w:t>Copilot's review stated many of the requirements were vague or hard to test</w:t>
      </w:r>
      <w:r w:rsidRPr="007343B0">
        <w:rPr>
          <w:rFonts w:ascii="MS Gothic" w:eastAsia="MS Gothic" w:hAnsi="MS Gothic" w:cs="MS Gothic" w:hint="eastAsia"/>
          <w:szCs w:val="21"/>
        </w:rPr>
        <w:t>․</w:t>
      </w:r>
      <w:r w:rsidRPr="007343B0">
        <w:rPr>
          <w:szCs w:val="21"/>
        </w:rPr>
        <w:t xml:space="preserve"> It stated that both the patient and health practitioner information were vague‚ that "valid appointment time" was not defined‚ appointment statuses and appointment history need clarification‚ and that many non-functional requirements were not measurable</w:t>
      </w:r>
      <w:r w:rsidRPr="007343B0">
        <w:rPr>
          <w:rFonts w:ascii="MS Gothic" w:eastAsia="MS Gothic" w:hAnsi="MS Gothic" w:cs="MS Gothic" w:hint="eastAsia"/>
          <w:szCs w:val="21"/>
        </w:rPr>
        <w:t>․</w:t>
      </w:r>
      <w:r w:rsidRPr="007343B0">
        <w:rPr>
          <w:szCs w:val="21"/>
        </w:rPr>
        <w:t xml:space="preserve"> Other recommendations included identifying the patient and practitioner‚ appointment duration‚ patient search‚ and appointment updates</w:t>
      </w:r>
      <w:r w:rsidRPr="007343B0">
        <w:rPr>
          <w:rFonts w:ascii="MS Gothic" w:eastAsia="MS Gothic" w:hAnsi="MS Gothic" w:cs="MS Gothic" w:hint="eastAsia"/>
          <w:szCs w:val="21"/>
        </w:rPr>
        <w:t>․</w:t>
      </w:r>
    </w:p>
    <w:p w14:paraId="3BDA7459" w14:textId="77777777" w:rsidR="00F726A6" w:rsidRDefault="00F726A6">
      <w:pPr>
        <w:rPr>
          <w:szCs w:val="21"/>
        </w:rPr>
      </w:pPr>
    </w:p>
    <w:p w14:paraId="2A80BAE8" w14:textId="77777777" w:rsidR="00F726A6" w:rsidRDefault="00F726A6">
      <w:pPr>
        <w:rPr>
          <w:szCs w:val="21"/>
        </w:rPr>
      </w:pPr>
    </w:p>
    <w:p w14:paraId="37D4ADDD" w14:textId="77777777" w:rsidR="00F726A6" w:rsidRDefault="00F726A6">
      <w:pPr>
        <w:rPr>
          <w:szCs w:val="21"/>
        </w:rPr>
      </w:pPr>
    </w:p>
    <w:p w14:paraId="3664172D" w14:textId="77777777" w:rsidR="00F726A6" w:rsidRDefault="00F726A6">
      <w:pPr>
        <w:rPr>
          <w:szCs w:val="21"/>
        </w:rPr>
      </w:pPr>
    </w:p>
    <w:p w14:paraId="181A7ABD" w14:textId="77777777" w:rsidR="00F726A6" w:rsidRDefault="00F726A6">
      <w:pPr>
        <w:rPr>
          <w:szCs w:val="21"/>
        </w:rPr>
      </w:pPr>
    </w:p>
    <w:p w14:paraId="10E6AF4D" w14:textId="77777777" w:rsidR="00F726A6" w:rsidRDefault="00F726A6">
      <w:pPr>
        <w:rPr>
          <w:szCs w:val="21"/>
        </w:rPr>
      </w:pPr>
    </w:p>
    <w:p w14:paraId="3227139F" w14:textId="77777777" w:rsidR="00F726A6" w:rsidRDefault="00F726A6">
      <w:pPr>
        <w:rPr>
          <w:szCs w:val="21"/>
        </w:rPr>
      </w:pPr>
    </w:p>
    <w:p w14:paraId="4ED6F542" w14:textId="77777777" w:rsidR="00F726A6" w:rsidRDefault="00F726A6">
      <w:pPr>
        <w:rPr>
          <w:szCs w:val="21"/>
        </w:rPr>
      </w:pPr>
    </w:p>
    <w:p w14:paraId="352A405C" w14:textId="77777777" w:rsidR="00F726A6" w:rsidRDefault="00F726A6">
      <w:pPr>
        <w:rPr>
          <w:szCs w:val="21"/>
        </w:rPr>
      </w:pPr>
    </w:p>
    <w:p w14:paraId="16C71A00" w14:textId="77777777" w:rsidR="00F726A6" w:rsidRDefault="00F726A6">
      <w:pPr>
        <w:rPr>
          <w:szCs w:val="21"/>
        </w:rPr>
      </w:pPr>
    </w:p>
    <w:p w14:paraId="169D18F6" w14:textId="77777777" w:rsidR="00F726A6" w:rsidRDefault="00F726A6">
      <w:pPr>
        <w:rPr>
          <w:szCs w:val="21"/>
        </w:rPr>
      </w:pPr>
    </w:p>
    <w:p w14:paraId="7F027115" w14:textId="77777777" w:rsidR="00F726A6" w:rsidRDefault="00F726A6">
      <w:pPr>
        <w:rPr>
          <w:szCs w:val="21"/>
        </w:rPr>
      </w:pPr>
    </w:p>
    <w:p w14:paraId="28450522" w14:textId="77777777" w:rsidR="00F726A6" w:rsidRDefault="00F726A6">
      <w:pPr>
        <w:rPr>
          <w:szCs w:val="21"/>
        </w:rPr>
      </w:pPr>
    </w:p>
    <w:p w14:paraId="632E5C9B" w14:textId="77777777" w:rsidR="00F726A6" w:rsidRDefault="00F726A6">
      <w:pPr>
        <w:rPr>
          <w:szCs w:val="21"/>
        </w:rPr>
      </w:pPr>
    </w:p>
    <w:p w14:paraId="14E18525" w14:textId="77777777" w:rsidR="00F726A6" w:rsidRDefault="00F726A6">
      <w:pPr>
        <w:rPr>
          <w:szCs w:val="21"/>
        </w:rPr>
      </w:pPr>
    </w:p>
    <w:p w14:paraId="467D6E13" w14:textId="77777777" w:rsidR="00F726A6" w:rsidRDefault="00F726A6">
      <w:pPr>
        <w:rPr>
          <w:szCs w:val="21"/>
        </w:rPr>
      </w:pPr>
    </w:p>
    <w:p w14:paraId="4B337917" w14:textId="77777777" w:rsidR="00F726A6" w:rsidRDefault="00F726A6">
      <w:pPr>
        <w:rPr>
          <w:szCs w:val="21"/>
        </w:rPr>
      </w:pPr>
    </w:p>
    <w:p w14:paraId="2C68FF76" w14:textId="77777777" w:rsidR="00F726A6" w:rsidRDefault="00F726A6">
      <w:pPr>
        <w:rPr>
          <w:szCs w:val="21"/>
        </w:rPr>
      </w:pPr>
    </w:p>
    <w:p w14:paraId="1E037461" w14:textId="77777777" w:rsidR="00F726A6" w:rsidRDefault="00F726A6">
      <w:pPr>
        <w:rPr>
          <w:szCs w:val="21"/>
        </w:rPr>
      </w:pPr>
    </w:p>
    <w:p w14:paraId="2D3465C5" w14:textId="77777777" w:rsidR="00F726A6" w:rsidRDefault="00F726A6">
      <w:pPr>
        <w:rPr>
          <w:szCs w:val="21"/>
        </w:rPr>
      </w:pPr>
    </w:p>
    <w:p w14:paraId="466FAF95" w14:textId="77777777" w:rsidR="00F726A6" w:rsidRPr="00F726A6" w:rsidRDefault="00F726A6">
      <w:pPr>
        <w:rPr>
          <w:szCs w:val="21"/>
        </w:rPr>
      </w:pPr>
    </w:p>
    <w:p w14:paraId="754EBB92" w14:textId="77777777" w:rsidR="000A18CA" w:rsidRDefault="00000000">
      <w:pPr>
        <w:pStyle w:val="Heading1"/>
      </w:pPr>
      <w:r>
        <w:lastRenderedPageBreak/>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045"/>
        <w:gridCol w:w="2045"/>
        <w:gridCol w:w="2045"/>
        <w:gridCol w:w="2045"/>
        <w:gridCol w:w="2045"/>
      </w:tblGrid>
      <w:tr w:rsidR="00F726A6" w:rsidRPr="00274E68" w14:paraId="7CB6ECF0" w14:textId="77777777" w:rsidTr="006275ED">
        <w:tc>
          <w:tcPr>
            <w:tcW w:w="2045" w:type="dxa"/>
          </w:tcPr>
          <w:p w14:paraId="3416FF05" w14:textId="77777777" w:rsidR="00F726A6" w:rsidRPr="00274E68" w:rsidRDefault="00F726A6" w:rsidP="006275ED">
            <w:pPr>
              <w:rPr>
                <w:sz w:val="20"/>
                <w:szCs w:val="20"/>
              </w:rPr>
            </w:pPr>
            <w:r w:rsidRPr="00274E68">
              <w:rPr>
                <w:sz w:val="20"/>
                <w:szCs w:val="20"/>
              </w:rPr>
              <w:t>AI suggestion</w:t>
            </w:r>
          </w:p>
        </w:tc>
        <w:tc>
          <w:tcPr>
            <w:tcW w:w="2045" w:type="dxa"/>
          </w:tcPr>
          <w:p w14:paraId="714225F3" w14:textId="77777777" w:rsidR="00F726A6" w:rsidRPr="00274E68" w:rsidRDefault="00F726A6" w:rsidP="006275ED">
            <w:pPr>
              <w:rPr>
                <w:sz w:val="20"/>
                <w:szCs w:val="20"/>
              </w:rPr>
            </w:pPr>
            <w:r w:rsidRPr="00274E68">
              <w:rPr>
                <w:sz w:val="20"/>
                <w:szCs w:val="20"/>
              </w:rPr>
              <w:t>Evidence?</w:t>
            </w:r>
          </w:p>
        </w:tc>
        <w:tc>
          <w:tcPr>
            <w:tcW w:w="2045" w:type="dxa"/>
          </w:tcPr>
          <w:p w14:paraId="11B6D1E4" w14:textId="77777777" w:rsidR="00F726A6" w:rsidRPr="00274E68" w:rsidRDefault="00F726A6" w:rsidP="006275ED">
            <w:pPr>
              <w:rPr>
                <w:sz w:val="20"/>
                <w:szCs w:val="20"/>
              </w:rPr>
            </w:pPr>
            <w:r w:rsidRPr="00274E68">
              <w:rPr>
                <w:sz w:val="20"/>
                <w:szCs w:val="20"/>
              </w:rPr>
              <w:t>Decision</w:t>
            </w:r>
          </w:p>
        </w:tc>
        <w:tc>
          <w:tcPr>
            <w:tcW w:w="2045" w:type="dxa"/>
          </w:tcPr>
          <w:p w14:paraId="2D9EDFFC" w14:textId="77777777" w:rsidR="00F726A6" w:rsidRPr="00274E68" w:rsidRDefault="00F726A6" w:rsidP="006275ED">
            <w:pPr>
              <w:rPr>
                <w:sz w:val="20"/>
                <w:szCs w:val="20"/>
              </w:rPr>
            </w:pPr>
            <w:r w:rsidRPr="00274E68">
              <w:rPr>
                <w:sz w:val="20"/>
                <w:szCs w:val="20"/>
              </w:rPr>
              <w:t>Reason</w:t>
            </w:r>
          </w:p>
        </w:tc>
        <w:tc>
          <w:tcPr>
            <w:tcW w:w="2045" w:type="dxa"/>
          </w:tcPr>
          <w:p w14:paraId="43039D50" w14:textId="77777777" w:rsidR="00F726A6" w:rsidRPr="00274E68" w:rsidRDefault="00F726A6" w:rsidP="006275ED">
            <w:pPr>
              <w:rPr>
                <w:sz w:val="20"/>
                <w:szCs w:val="20"/>
              </w:rPr>
            </w:pPr>
            <w:r w:rsidRPr="00274E68">
              <w:rPr>
                <w:sz w:val="20"/>
                <w:szCs w:val="20"/>
              </w:rPr>
              <w:t>Verification</w:t>
            </w:r>
          </w:p>
        </w:tc>
      </w:tr>
      <w:tr w:rsidR="00F726A6" w:rsidRPr="00274E68" w14:paraId="7EB830AD" w14:textId="77777777" w:rsidTr="006275ED">
        <w:tc>
          <w:tcPr>
            <w:tcW w:w="2045" w:type="dxa"/>
          </w:tcPr>
          <w:p w14:paraId="10AC9C17" w14:textId="77777777" w:rsidR="00F726A6" w:rsidRPr="00274E68" w:rsidRDefault="00F726A6" w:rsidP="006275ED">
            <w:pPr>
              <w:rPr>
                <w:sz w:val="20"/>
                <w:szCs w:val="20"/>
              </w:rPr>
            </w:pPr>
            <w:r w:rsidRPr="00274E68">
              <w:rPr>
                <w:sz w:val="20"/>
                <w:szCs w:val="20"/>
              </w:rPr>
              <w:t>Define what patient information must be stored.</w:t>
            </w:r>
          </w:p>
        </w:tc>
        <w:tc>
          <w:tcPr>
            <w:tcW w:w="2045" w:type="dxa"/>
          </w:tcPr>
          <w:p w14:paraId="48ECDD38" w14:textId="77777777" w:rsidR="00F726A6" w:rsidRPr="00274E68" w:rsidRDefault="00F726A6" w:rsidP="006275ED">
            <w:pPr>
              <w:rPr>
                <w:sz w:val="20"/>
                <w:szCs w:val="20"/>
              </w:rPr>
            </w:pPr>
            <w:r w:rsidRPr="00274E68">
              <w:rPr>
                <w:sz w:val="20"/>
                <w:szCs w:val="20"/>
              </w:rPr>
              <w:t xml:space="preserve">Yes </w:t>
            </w:r>
          </w:p>
        </w:tc>
        <w:tc>
          <w:tcPr>
            <w:tcW w:w="2045" w:type="dxa"/>
          </w:tcPr>
          <w:p w14:paraId="41EF9665" w14:textId="77777777" w:rsidR="00F726A6" w:rsidRPr="00274E68" w:rsidRDefault="00F726A6" w:rsidP="006275ED">
            <w:pPr>
              <w:rPr>
                <w:sz w:val="20"/>
                <w:szCs w:val="20"/>
              </w:rPr>
            </w:pPr>
            <w:r w:rsidRPr="00274E68">
              <w:rPr>
                <w:sz w:val="20"/>
                <w:szCs w:val="20"/>
              </w:rPr>
              <w:t xml:space="preserve">Accepted </w:t>
            </w:r>
          </w:p>
        </w:tc>
        <w:tc>
          <w:tcPr>
            <w:tcW w:w="2045" w:type="dxa"/>
          </w:tcPr>
          <w:p w14:paraId="1F696D7F" w14:textId="77777777" w:rsidR="00F726A6" w:rsidRPr="00274E68" w:rsidRDefault="00F726A6" w:rsidP="006275ED">
            <w:pPr>
              <w:rPr>
                <w:sz w:val="20"/>
                <w:szCs w:val="20"/>
              </w:rPr>
            </w:pPr>
            <w:r w:rsidRPr="00274E68">
              <w:rPr>
                <w:color w:val="000000"/>
                <w:sz w:val="20"/>
                <w:szCs w:val="20"/>
              </w:rPr>
              <w:t>The current requirements say patient information is managed, but the required fields are not defined.</w:t>
            </w:r>
          </w:p>
        </w:tc>
        <w:tc>
          <w:tcPr>
            <w:tcW w:w="2045" w:type="dxa"/>
          </w:tcPr>
          <w:p w14:paraId="2A9A5B95" w14:textId="77777777" w:rsidR="00F726A6" w:rsidRPr="00274E68" w:rsidRDefault="00F726A6" w:rsidP="006275ED">
            <w:pPr>
              <w:rPr>
                <w:sz w:val="20"/>
                <w:szCs w:val="20"/>
              </w:rPr>
            </w:pPr>
            <w:r>
              <w:rPr>
                <w:sz w:val="20"/>
                <w:szCs w:val="20"/>
              </w:rPr>
              <w:t xml:space="preserve">Checked FR-01 and the open questions </w:t>
            </w:r>
          </w:p>
        </w:tc>
      </w:tr>
      <w:tr w:rsidR="00F726A6" w:rsidRPr="00274E68" w14:paraId="3433CA57" w14:textId="77777777" w:rsidTr="006275ED">
        <w:tc>
          <w:tcPr>
            <w:tcW w:w="2045" w:type="dxa"/>
          </w:tcPr>
          <w:p w14:paraId="7B305CF9" w14:textId="77777777" w:rsidR="00F726A6" w:rsidRPr="00274E68" w:rsidRDefault="00F726A6" w:rsidP="006275ED">
            <w:pPr>
              <w:rPr>
                <w:sz w:val="20"/>
                <w:szCs w:val="20"/>
              </w:rPr>
            </w:pPr>
            <w:r w:rsidRPr="00274E68">
              <w:rPr>
                <w:sz w:val="20"/>
                <w:szCs w:val="20"/>
              </w:rPr>
              <w:t xml:space="preserve">Define what makes an appointment time valid. </w:t>
            </w:r>
          </w:p>
        </w:tc>
        <w:tc>
          <w:tcPr>
            <w:tcW w:w="2045" w:type="dxa"/>
          </w:tcPr>
          <w:p w14:paraId="096BAD87" w14:textId="77777777" w:rsidR="00F726A6" w:rsidRPr="00274E68" w:rsidRDefault="00F726A6" w:rsidP="006275ED">
            <w:pPr>
              <w:rPr>
                <w:sz w:val="20"/>
                <w:szCs w:val="20"/>
              </w:rPr>
            </w:pPr>
            <w:r w:rsidRPr="00274E68">
              <w:rPr>
                <w:sz w:val="20"/>
                <w:szCs w:val="20"/>
              </w:rPr>
              <w:t>Yes</w:t>
            </w:r>
          </w:p>
        </w:tc>
        <w:tc>
          <w:tcPr>
            <w:tcW w:w="2045" w:type="dxa"/>
          </w:tcPr>
          <w:p w14:paraId="02ECCB45" w14:textId="77777777" w:rsidR="00F726A6" w:rsidRPr="00274E68" w:rsidRDefault="00F726A6" w:rsidP="006275ED">
            <w:pPr>
              <w:rPr>
                <w:sz w:val="20"/>
                <w:szCs w:val="20"/>
              </w:rPr>
            </w:pPr>
            <w:r w:rsidRPr="00274E68">
              <w:rPr>
                <w:sz w:val="20"/>
                <w:szCs w:val="20"/>
              </w:rPr>
              <w:t>Accepted</w:t>
            </w:r>
          </w:p>
        </w:tc>
        <w:tc>
          <w:tcPr>
            <w:tcW w:w="2045" w:type="dxa"/>
          </w:tcPr>
          <w:p w14:paraId="513EC485" w14:textId="77777777" w:rsidR="00F726A6" w:rsidRPr="00274E68" w:rsidRDefault="00F726A6" w:rsidP="006275ED">
            <w:pPr>
              <w:rPr>
                <w:sz w:val="20"/>
                <w:szCs w:val="20"/>
              </w:rPr>
            </w:pPr>
            <w:r w:rsidRPr="00274E68">
              <w:rPr>
                <w:color w:val="000000"/>
                <w:sz w:val="20"/>
                <w:szCs w:val="20"/>
              </w:rPr>
              <w:t>The acceptance criteria use “valid appointment time” without defining it.</w:t>
            </w:r>
          </w:p>
        </w:tc>
        <w:tc>
          <w:tcPr>
            <w:tcW w:w="2045" w:type="dxa"/>
          </w:tcPr>
          <w:p w14:paraId="700613D5" w14:textId="77777777" w:rsidR="00F726A6" w:rsidRPr="00274E68" w:rsidRDefault="00F726A6" w:rsidP="006275ED">
            <w:pPr>
              <w:rPr>
                <w:sz w:val="20"/>
                <w:szCs w:val="20"/>
              </w:rPr>
            </w:pPr>
            <w:r>
              <w:rPr>
                <w:sz w:val="20"/>
                <w:szCs w:val="20"/>
              </w:rPr>
              <w:t>Checked Acceptance Criteria 1</w:t>
            </w:r>
          </w:p>
        </w:tc>
      </w:tr>
      <w:tr w:rsidR="00F726A6" w:rsidRPr="00274E68" w14:paraId="68E05AB6" w14:textId="77777777" w:rsidTr="006275ED">
        <w:tc>
          <w:tcPr>
            <w:tcW w:w="2045" w:type="dxa"/>
          </w:tcPr>
          <w:p w14:paraId="41E63E1A" w14:textId="77777777" w:rsidR="00F726A6" w:rsidRPr="00274E68" w:rsidRDefault="00F726A6" w:rsidP="006275ED">
            <w:pPr>
              <w:rPr>
                <w:sz w:val="20"/>
                <w:szCs w:val="20"/>
              </w:rPr>
            </w:pPr>
            <w:r w:rsidRPr="00274E68">
              <w:rPr>
                <w:sz w:val="20"/>
                <w:szCs w:val="20"/>
              </w:rPr>
              <w:t>Define the possible appointment statuses</w:t>
            </w:r>
          </w:p>
        </w:tc>
        <w:tc>
          <w:tcPr>
            <w:tcW w:w="2045" w:type="dxa"/>
          </w:tcPr>
          <w:p w14:paraId="38E944C3" w14:textId="77777777" w:rsidR="00F726A6" w:rsidRPr="00274E68" w:rsidRDefault="00F726A6" w:rsidP="006275ED">
            <w:pPr>
              <w:rPr>
                <w:sz w:val="20"/>
                <w:szCs w:val="20"/>
              </w:rPr>
            </w:pPr>
            <w:r w:rsidRPr="00274E68">
              <w:rPr>
                <w:sz w:val="20"/>
                <w:szCs w:val="20"/>
              </w:rPr>
              <w:t>Yes</w:t>
            </w:r>
          </w:p>
        </w:tc>
        <w:tc>
          <w:tcPr>
            <w:tcW w:w="2045" w:type="dxa"/>
          </w:tcPr>
          <w:p w14:paraId="67FFB418" w14:textId="77777777" w:rsidR="00F726A6" w:rsidRPr="00274E68" w:rsidRDefault="00F726A6" w:rsidP="006275ED">
            <w:pPr>
              <w:rPr>
                <w:sz w:val="20"/>
                <w:szCs w:val="20"/>
              </w:rPr>
            </w:pPr>
            <w:r w:rsidRPr="00274E68">
              <w:rPr>
                <w:sz w:val="20"/>
                <w:szCs w:val="20"/>
              </w:rPr>
              <w:t>Accepted</w:t>
            </w:r>
          </w:p>
        </w:tc>
        <w:tc>
          <w:tcPr>
            <w:tcW w:w="2045" w:type="dxa"/>
          </w:tcPr>
          <w:p w14:paraId="57ACF2F4" w14:textId="77777777" w:rsidR="00F726A6" w:rsidRPr="00274E68" w:rsidRDefault="00F726A6" w:rsidP="006275ED">
            <w:pPr>
              <w:rPr>
                <w:sz w:val="20"/>
                <w:szCs w:val="20"/>
              </w:rPr>
            </w:pPr>
            <w:r w:rsidRPr="00274E68">
              <w:rPr>
                <w:color w:val="000000"/>
                <w:sz w:val="20"/>
                <w:szCs w:val="20"/>
              </w:rPr>
              <w:t>FR-09 says the system records appointment status, but no status values are given.</w:t>
            </w:r>
          </w:p>
        </w:tc>
        <w:tc>
          <w:tcPr>
            <w:tcW w:w="2045" w:type="dxa"/>
          </w:tcPr>
          <w:p w14:paraId="20F16C9C" w14:textId="77777777" w:rsidR="00F726A6" w:rsidRPr="00274E68" w:rsidRDefault="00F726A6" w:rsidP="006275ED">
            <w:pPr>
              <w:rPr>
                <w:sz w:val="20"/>
                <w:szCs w:val="20"/>
              </w:rPr>
            </w:pPr>
            <w:r>
              <w:rPr>
                <w:sz w:val="20"/>
                <w:szCs w:val="20"/>
              </w:rPr>
              <w:t>Checked FR-09</w:t>
            </w:r>
          </w:p>
        </w:tc>
      </w:tr>
      <w:tr w:rsidR="00F726A6" w:rsidRPr="00274E68" w14:paraId="1F768E2C" w14:textId="77777777" w:rsidTr="006275ED">
        <w:tc>
          <w:tcPr>
            <w:tcW w:w="2045" w:type="dxa"/>
          </w:tcPr>
          <w:p w14:paraId="0204E13F" w14:textId="77777777" w:rsidR="00F726A6" w:rsidRPr="00274E68" w:rsidRDefault="00F726A6" w:rsidP="006275ED">
            <w:pPr>
              <w:rPr>
                <w:sz w:val="20"/>
                <w:szCs w:val="20"/>
              </w:rPr>
            </w:pPr>
            <w:r w:rsidRPr="00274E68">
              <w:rPr>
                <w:sz w:val="20"/>
                <w:szCs w:val="20"/>
              </w:rPr>
              <w:t>Clarify whether cancelled appointments remain in history</w:t>
            </w:r>
          </w:p>
        </w:tc>
        <w:tc>
          <w:tcPr>
            <w:tcW w:w="2045" w:type="dxa"/>
          </w:tcPr>
          <w:p w14:paraId="1041DB4C" w14:textId="77777777" w:rsidR="00F726A6" w:rsidRPr="00274E68" w:rsidRDefault="00F726A6" w:rsidP="006275ED">
            <w:pPr>
              <w:rPr>
                <w:sz w:val="20"/>
                <w:szCs w:val="20"/>
              </w:rPr>
            </w:pPr>
            <w:r w:rsidRPr="00274E68">
              <w:rPr>
                <w:sz w:val="20"/>
                <w:szCs w:val="20"/>
              </w:rPr>
              <w:t>Yes</w:t>
            </w:r>
          </w:p>
        </w:tc>
        <w:tc>
          <w:tcPr>
            <w:tcW w:w="2045" w:type="dxa"/>
          </w:tcPr>
          <w:p w14:paraId="4986A8EF" w14:textId="77777777" w:rsidR="00F726A6" w:rsidRPr="00274E68" w:rsidRDefault="00F726A6" w:rsidP="006275ED">
            <w:pPr>
              <w:rPr>
                <w:sz w:val="20"/>
                <w:szCs w:val="20"/>
              </w:rPr>
            </w:pPr>
            <w:r w:rsidRPr="00274E68">
              <w:rPr>
                <w:sz w:val="20"/>
                <w:szCs w:val="20"/>
              </w:rPr>
              <w:t>Accepted</w:t>
            </w:r>
          </w:p>
        </w:tc>
        <w:tc>
          <w:tcPr>
            <w:tcW w:w="2045" w:type="dxa"/>
          </w:tcPr>
          <w:p w14:paraId="4E0BBDC1" w14:textId="77777777" w:rsidR="00F726A6" w:rsidRPr="00274E68" w:rsidRDefault="00F726A6" w:rsidP="006275ED">
            <w:pPr>
              <w:rPr>
                <w:sz w:val="20"/>
                <w:szCs w:val="20"/>
              </w:rPr>
            </w:pPr>
            <w:r w:rsidRPr="00274E68">
              <w:rPr>
                <w:color w:val="000000"/>
                <w:sz w:val="20"/>
                <w:szCs w:val="20"/>
              </w:rPr>
              <w:t>FR-08 and FR-10 do not clearly explain what happens to cancelled appointments.</w:t>
            </w:r>
          </w:p>
        </w:tc>
        <w:tc>
          <w:tcPr>
            <w:tcW w:w="2045" w:type="dxa"/>
          </w:tcPr>
          <w:p w14:paraId="337B624A" w14:textId="77777777" w:rsidR="00F726A6" w:rsidRPr="00274E68" w:rsidRDefault="00F726A6" w:rsidP="006275ED">
            <w:pPr>
              <w:rPr>
                <w:sz w:val="20"/>
                <w:szCs w:val="20"/>
              </w:rPr>
            </w:pPr>
            <w:r>
              <w:rPr>
                <w:sz w:val="20"/>
                <w:szCs w:val="20"/>
              </w:rPr>
              <w:t xml:space="preserve">Checked FR-08, FR-10 and the open questions </w:t>
            </w:r>
          </w:p>
        </w:tc>
      </w:tr>
      <w:tr w:rsidR="00F726A6" w:rsidRPr="00274E68" w14:paraId="2AF46B6B" w14:textId="77777777" w:rsidTr="006275ED">
        <w:tc>
          <w:tcPr>
            <w:tcW w:w="2045" w:type="dxa"/>
          </w:tcPr>
          <w:p w14:paraId="2238E6EF" w14:textId="77777777" w:rsidR="00F726A6" w:rsidRPr="00274E68" w:rsidRDefault="00F726A6" w:rsidP="006275ED">
            <w:pPr>
              <w:rPr>
                <w:sz w:val="20"/>
                <w:szCs w:val="20"/>
              </w:rPr>
            </w:pPr>
            <w:r w:rsidRPr="00274E68">
              <w:rPr>
                <w:sz w:val="20"/>
                <w:szCs w:val="20"/>
              </w:rPr>
              <w:t xml:space="preserve">Make “easy to use” measurable </w:t>
            </w:r>
          </w:p>
        </w:tc>
        <w:tc>
          <w:tcPr>
            <w:tcW w:w="2045" w:type="dxa"/>
          </w:tcPr>
          <w:p w14:paraId="7C001418" w14:textId="77777777" w:rsidR="00F726A6" w:rsidRPr="00274E68" w:rsidRDefault="00F726A6" w:rsidP="006275ED">
            <w:pPr>
              <w:rPr>
                <w:sz w:val="20"/>
                <w:szCs w:val="20"/>
              </w:rPr>
            </w:pPr>
            <w:r w:rsidRPr="00274E68">
              <w:rPr>
                <w:sz w:val="20"/>
                <w:szCs w:val="20"/>
              </w:rPr>
              <w:t>Yes</w:t>
            </w:r>
          </w:p>
        </w:tc>
        <w:tc>
          <w:tcPr>
            <w:tcW w:w="2045" w:type="dxa"/>
          </w:tcPr>
          <w:p w14:paraId="2A0FE28B" w14:textId="77777777" w:rsidR="00F726A6" w:rsidRPr="00274E68" w:rsidRDefault="00F726A6" w:rsidP="006275ED">
            <w:pPr>
              <w:rPr>
                <w:sz w:val="20"/>
                <w:szCs w:val="20"/>
              </w:rPr>
            </w:pPr>
            <w:r w:rsidRPr="00274E68">
              <w:rPr>
                <w:sz w:val="20"/>
                <w:szCs w:val="20"/>
              </w:rPr>
              <w:t xml:space="preserve">Modified </w:t>
            </w:r>
          </w:p>
        </w:tc>
        <w:tc>
          <w:tcPr>
            <w:tcW w:w="2045" w:type="dxa"/>
          </w:tcPr>
          <w:p w14:paraId="3E72B1B5" w14:textId="77777777" w:rsidR="00F726A6" w:rsidRPr="00274E68" w:rsidRDefault="00F726A6" w:rsidP="006275ED">
            <w:pPr>
              <w:rPr>
                <w:sz w:val="20"/>
                <w:szCs w:val="20"/>
              </w:rPr>
            </w:pPr>
            <w:r w:rsidRPr="00274E68">
              <w:rPr>
                <w:color w:val="000000"/>
                <w:sz w:val="20"/>
                <w:szCs w:val="20"/>
              </w:rPr>
              <w:t>The issue is valid, but the exact usability measure needs client confirmation.</w:t>
            </w:r>
          </w:p>
        </w:tc>
        <w:tc>
          <w:tcPr>
            <w:tcW w:w="2045" w:type="dxa"/>
          </w:tcPr>
          <w:p w14:paraId="511843F8" w14:textId="77777777" w:rsidR="00F726A6" w:rsidRPr="00274E68" w:rsidRDefault="00F726A6" w:rsidP="006275ED">
            <w:pPr>
              <w:rPr>
                <w:sz w:val="20"/>
                <w:szCs w:val="20"/>
              </w:rPr>
            </w:pPr>
            <w:r>
              <w:rPr>
                <w:sz w:val="20"/>
                <w:szCs w:val="20"/>
              </w:rPr>
              <w:t>Checked NFR-01</w:t>
            </w:r>
          </w:p>
        </w:tc>
      </w:tr>
      <w:tr w:rsidR="00F726A6" w:rsidRPr="00274E68" w14:paraId="62DE8BD8" w14:textId="77777777" w:rsidTr="006275ED">
        <w:tc>
          <w:tcPr>
            <w:tcW w:w="2045" w:type="dxa"/>
          </w:tcPr>
          <w:p w14:paraId="7DC9B80A" w14:textId="77777777" w:rsidR="00F726A6" w:rsidRPr="00274E68" w:rsidRDefault="00F726A6" w:rsidP="006275ED">
            <w:pPr>
              <w:rPr>
                <w:sz w:val="20"/>
                <w:szCs w:val="20"/>
              </w:rPr>
            </w:pPr>
            <w:r w:rsidRPr="00274E68">
              <w:rPr>
                <w:sz w:val="20"/>
                <w:szCs w:val="20"/>
              </w:rPr>
              <w:t>Define the size of the “course-scale dataset”</w:t>
            </w:r>
          </w:p>
        </w:tc>
        <w:tc>
          <w:tcPr>
            <w:tcW w:w="2045" w:type="dxa"/>
          </w:tcPr>
          <w:p w14:paraId="3EA66579" w14:textId="77777777" w:rsidR="00F726A6" w:rsidRPr="00274E68" w:rsidRDefault="00F726A6" w:rsidP="006275ED">
            <w:pPr>
              <w:rPr>
                <w:sz w:val="20"/>
                <w:szCs w:val="20"/>
              </w:rPr>
            </w:pPr>
            <w:r w:rsidRPr="00274E68">
              <w:rPr>
                <w:sz w:val="20"/>
                <w:szCs w:val="20"/>
              </w:rPr>
              <w:t>Yes</w:t>
            </w:r>
          </w:p>
        </w:tc>
        <w:tc>
          <w:tcPr>
            <w:tcW w:w="2045" w:type="dxa"/>
          </w:tcPr>
          <w:p w14:paraId="108FA6F4" w14:textId="77777777" w:rsidR="00F726A6" w:rsidRPr="00274E68" w:rsidRDefault="00F726A6" w:rsidP="006275ED">
            <w:pPr>
              <w:rPr>
                <w:sz w:val="20"/>
                <w:szCs w:val="20"/>
              </w:rPr>
            </w:pPr>
            <w:r w:rsidRPr="00274E68">
              <w:rPr>
                <w:sz w:val="20"/>
                <w:szCs w:val="20"/>
              </w:rPr>
              <w:t xml:space="preserve">Modified </w:t>
            </w:r>
          </w:p>
        </w:tc>
        <w:tc>
          <w:tcPr>
            <w:tcW w:w="2045" w:type="dxa"/>
          </w:tcPr>
          <w:p w14:paraId="7204A9DE" w14:textId="77777777" w:rsidR="00F726A6" w:rsidRPr="00274E68" w:rsidRDefault="00F726A6" w:rsidP="006275ED">
            <w:pPr>
              <w:rPr>
                <w:sz w:val="20"/>
                <w:szCs w:val="20"/>
              </w:rPr>
            </w:pPr>
            <w:r w:rsidRPr="00274E68">
              <w:rPr>
                <w:color w:val="000000"/>
                <w:sz w:val="20"/>
                <w:szCs w:val="20"/>
              </w:rPr>
              <w:t>The requirement is too vague to test, but the dataset size is not known yet.</w:t>
            </w:r>
          </w:p>
        </w:tc>
        <w:tc>
          <w:tcPr>
            <w:tcW w:w="2045" w:type="dxa"/>
          </w:tcPr>
          <w:p w14:paraId="37F59193" w14:textId="77777777" w:rsidR="00F726A6" w:rsidRPr="00274E68" w:rsidRDefault="00F726A6" w:rsidP="006275ED">
            <w:pPr>
              <w:rPr>
                <w:sz w:val="20"/>
                <w:szCs w:val="20"/>
              </w:rPr>
            </w:pPr>
            <w:r>
              <w:rPr>
                <w:sz w:val="20"/>
                <w:szCs w:val="20"/>
              </w:rPr>
              <w:t>Checked NFR-02</w:t>
            </w:r>
          </w:p>
        </w:tc>
      </w:tr>
      <w:tr w:rsidR="00F726A6" w:rsidRPr="00274E68" w14:paraId="64B9F228" w14:textId="77777777" w:rsidTr="006275ED">
        <w:tc>
          <w:tcPr>
            <w:tcW w:w="2045" w:type="dxa"/>
          </w:tcPr>
          <w:p w14:paraId="0EA7B656" w14:textId="77777777" w:rsidR="00F726A6" w:rsidRPr="00274E68" w:rsidRDefault="00F726A6" w:rsidP="006275ED">
            <w:pPr>
              <w:rPr>
                <w:sz w:val="20"/>
                <w:szCs w:val="20"/>
              </w:rPr>
            </w:pPr>
            <w:r w:rsidRPr="00274E68">
              <w:rPr>
                <w:sz w:val="20"/>
                <w:szCs w:val="20"/>
              </w:rPr>
              <w:t>Add more practitioner management features</w:t>
            </w:r>
          </w:p>
        </w:tc>
        <w:tc>
          <w:tcPr>
            <w:tcW w:w="2045" w:type="dxa"/>
          </w:tcPr>
          <w:p w14:paraId="530AC50D" w14:textId="77777777" w:rsidR="00F726A6" w:rsidRPr="00274E68" w:rsidRDefault="00F726A6" w:rsidP="006275ED">
            <w:pPr>
              <w:rPr>
                <w:sz w:val="20"/>
                <w:szCs w:val="20"/>
              </w:rPr>
            </w:pPr>
            <w:r w:rsidRPr="00274E68">
              <w:rPr>
                <w:sz w:val="20"/>
                <w:szCs w:val="20"/>
              </w:rPr>
              <w:t xml:space="preserve">Partial </w:t>
            </w:r>
          </w:p>
        </w:tc>
        <w:tc>
          <w:tcPr>
            <w:tcW w:w="2045" w:type="dxa"/>
          </w:tcPr>
          <w:p w14:paraId="5F366C52" w14:textId="77777777" w:rsidR="00F726A6" w:rsidRPr="00274E68" w:rsidRDefault="00F726A6" w:rsidP="006275ED">
            <w:pPr>
              <w:rPr>
                <w:sz w:val="20"/>
                <w:szCs w:val="20"/>
              </w:rPr>
            </w:pPr>
            <w:r w:rsidRPr="00274E68">
              <w:rPr>
                <w:sz w:val="20"/>
                <w:szCs w:val="20"/>
              </w:rPr>
              <w:t>Unverified</w:t>
            </w:r>
          </w:p>
        </w:tc>
        <w:tc>
          <w:tcPr>
            <w:tcW w:w="20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26A6" w:rsidRPr="00274E68" w14:paraId="3536CF66" w14:textId="77777777" w:rsidTr="006275ED">
              <w:trPr>
                <w:tblCellSpacing w:w="15" w:type="dxa"/>
              </w:trPr>
              <w:tc>
                <w:tcPr>
                  <w:tcW w:w="0" w:type="auto"/>
                  <w:vAlign w:val="center"/>
                  <w:hideMark/>
                </w:tcPr>
                <w:p w14:paraId="45E67582" w14:textId="77777777" w:rsidR="00F726A6" w:rsidRPr="00274E68" w:rsidRDefault="00F726A6" w:rsidP="006275ED">
                  <w:pPr>
                    <w:rPr>
                      <w:sz w:val="20"/>
                      <w:szCs w:val="20"/>
                    </w:rPr>
                  </w:pPr>
                </w:p>
              </w:tc>
            </w:tr>
          </w:tbl>
          <w:p w14:paraId="12BF475C" w14:textId="77777777" w:rsidR="00F726A6" w:rsidRPr="00274E68" w:rsidRDefault="00F726A6" w:rsidP="006275ED">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tblGrid>
            <w:tr w:rsidR="00F726A6" w:rsidRPr="00274E68" w14:paraId="4DF7CFE3" w14:textId="77777777" w:rsidTr="006275ED">
              <w:trPr>
                <w:tblCellSpacing w:w="15" w:type="dxa"/>
              </w:trPr>
              <w:tc>
                <w:tcPr>
                  <w:tcW w:w="0" w:type="auto"/>
                  <w:vAlign w:val="center"/>
                  <w:hideMark/>
                </w:tcPr>
                <w:p w14:paraId="4F215CF4" w14:textId="77777777" w:rsidR="00F726A6" w:rsidRPr="00274E68" w:rsidRDefault="00F726A6" w:rsidP="006275ED">
                  <w:pPr>
                    <w:rPr>
                      <w:color w:val="000000"/>
                      <w:sz w:val="20"/>
                      <w:szCs w:val="20"/>
                    </w:rPr>
                  </w:pPr>
                  <w:r w:rsidRPr="00274E68">
                    <w:rPr>
                      <w:color w:val="000000"/>
                      <w:sz w:val="20"/>
                      <w:szCs w:val="20"/>
                    </w:rPr>
                    <w:t>The scope says practitioner information is managed, but the client has not confirmed which additional features are required.</w:t>
                  </w:r>
                </w:p>
              </w:tc>
            </w:tr>
          </w:tbl>
          <w:p w14:paraId="36EF09BD" w14:textId="77777777" w:rsidR="00F726A6" w:rsidRPr="00274E68" w:rsidRDefault="00F726A6" w:rsidP="006275ED">
            <w:pPr>
              <w:rPr>
                <w:sz w:val="20"/>
                <w:szCs w:val="20"/>
              </w:rPr>
            </w:pPr>
          </w:p>
        </w:tc>
        <w:tc>
          <w:tcPr>
            <w:tcW w:w="2045" w:type="dxa"/>
          </w:tcPr>
          <w:p w14:paraId="0B555C13" w14:textId="77777777" w:rsidR="00F726A6" w:rsidRPr="00274E68" w:rsidRDefault="00F726A6" w:rsidP="006275ED">
            <w:pPr>
              <w:rPr>
                <w:sz w:val="20"/>
                <w:szCs w:val="20"/>
              </w:rPr>
            </w:pPr>
            <w:r>
              <w:rPr>
                <w:sz w:val="20"/>
                <w:szCs w:val="20"/>
              </w:rPr>
              <w:t>Compared the scope with FR-03</w:t>
            </w:r>
          </w:p>
        </w:tc>
      </w:tr>
      <w:tr w:rsidR="00F726A6" w:rsidRPr="00274E68" w14:paraId="0A75CCE7" w14:textId="77777777" w:rsidTr="006275ED">
        <w:tc>
          <w:tcPr>
            <w:tcW w:w="2045" w:type="dxa"/>
          </w:tcPr>
          <w:p w14:paraId="4C8BDDA5" w14:textId="77777777" w:rsidR="00F726A6" w:rsidRPr="00274E68" w:rsidRDefault="00F726A6" w:rsidP="006275ED">
            <w:pPr>
              <w:rPr>
                <w:sz w:val="20"/>
                <w:szCs w:val="20"/>
              </w:rPr>
            </w:pPr>
            <w:r w:rsidRPr="00274E68">
              <w:rPr>
                <w:sz w:val="20"/>
                <w:szCs w:val="20"/>
              </w:rPr>
              <w:t xml:space="preserve">Define unique patient and practitioner identifiers </w:t>
            </w:r>
          </w:p>
        </w:tc>
        <w:tc>
          <w:tcPr>
            <w:tcW w:w="2045" w:type="dxa"/>
          </w:tcPr>
          <w:p w14:paraId="2CC2D91C" w14:textId="77777777" w:rsidR="00F726A6" w:rsidRPr="00274E68" w:rsidRDefault="00F726A6" w:rsidP="006275ED">
            <w:pPr>
              <w:rPr>
                <w:sz w:val="20"/>
                <w:szCs w:val="20"/>
              </w:rPr>
            </w:pPr>
            <w:r w:rsidRPr="00274E68">
              <w:rPr>
                <w:sz w:val="20"/>
                <w:szCs w:val="20"/>
              </w:rPr>
              <w:t>No</w:t>
            </w:r>
          </w:p>
        </w:tc>
        <w:tc>
          <w:tcPr>
            <w:tcW w:w="2045" w:type="dxa"/>
          </w:tcPr>
          <w:p w14:paraId="4A0FDCAA" w14:textId="77777777" w:rsidR="00F726A6" w:rsidRPr="00274E68" w:rsidRDefault="00F726A6" w:rsidP="006275ED">
            <w:pPr>
              <w:rPr>
                <w:sz w:val="20"/>
                <w:szCs w:val="20"/>
              </w:rPr>
            </w:pPr>
            <w:r w:rsidRPr="00274E68">
              <w:rPr>
                <w:sz w:val="20"/>
                <w:szCs w:val="20"/>
              </w:rPr>
              <w:t xml:space="preserve">Unverified </w:t>
            </w:r>
          </w:p>
        </w:tc>
        <w:tc>
          <w:tcPr>
            <w:tcW w:w="2045" w:type="dxa"/>
          </w:tcPr>
          <w:p w14:paraId="5D914943" w14:textId="77777777" w:rsidR="00F726A6" w:rsidRPr="00274E68" w:rsidRDefault="00F726A6" w:rsidP="006275ED">
            <w:pPr>
              <w:rPr>
                <w:sz w:val="20"/>
                <w:szCs w:val="20"/>
              </w:rPr>
            </w:pPr>
            <w:r w:rsidRPr="00274E68">
              <w:rPr>
                <w:color w:val="000000"/>
                <w:sz w:val="20"/>
                <w:szCs w:val="20"/>
              </w:rPr>
              <w:t>This may be useful, but the client brief does not confirm how records should be uniquely identified.</w:t>
            </w:r>
          </w:p>
        </w:tc>
        <w:tc>
          <w:tcPr>
            <w:tcW w:w="2045" w:type="dxa"/>
          </w:tcPr>
          <w:p w14:paraId="29B47193" w14:textId="77777777" w:rsidR="00F726A6" w:rsidRPr="00274E68" w:rsidRDefault="00F726A6" w:rsidP="006275ED">
            <w:pPr>
              <w:rPr>
                <w:sz w:val="20"/>
                <w:szCs w:val="20"/>
              </w:rPr>
            </w:pPr>
            <w:r>
              <w:rPr>
                <w:sz w:val="20"/>
                <w:szCs w:val="20"/>
              </w:rPr>
              <w:t xml:space="preserve">Checked the client brief and current </w:t>
            </w:r>
            <w:proofErr w:type="spellStart"/>
            <w:r>
              <w:rPr>
                <w:sz w:val="20"/>
                <w:szCs w:val="20"/>
              </w:rPr>
              <w:t>requirments</w:t>
            </w:r>
            <w:proofErr w:type="spellEnd"/>
            <w:r>
              <w:rPr>
                <w:sz w:val="20"/>
                <w:szCs w:val="20"/>
              </w:rPr>
              <w:t xml:space="preserve"> </w:t>
            </w:r>
          </w:p>
        </w:tc>
      </w:tr>
    </w:tbl>
    <w:p w14:paraId="2A73B5ED" w14:textId="77777777" w:rsidR="00F726A6" w:rsidRDefault="00F726A6"/>
    <w:p w14:paraId="6407AC45" w14:textId="77777777" w:rsidR="000A18CA" w:rsidRDefault="00000000">
      <w:pPr>
        <w:pStyle w:val="Heading1"/>
      </w:pPr>
      <w:r>
        <w:lastRenderedPageBreak/>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76B404E6" w14:textId="29B89557" w:rsidR="007343B0" w:rsidRPr="007343B0" w:rsidRDefault="007343B0">
      <w:pPr>
        <w:rPr>
          <w:szCs w:val="21"/>
        </w:rPr>
      </w:pPr>
      <w:r w:rsidRPr="007343B0">
        <w:rPr>
          <w:color w:val="000000"/>
          <w:szCs w:val="21"/>
        </w:rPr>
        <w:t xml:space="preserve">The SmartCare v0.2 Requirements Specification was </w:t>
      </w:r>
      <w:proofErr w:type="spellStart"/>
      <w:r w:rsidRPr="007343B0">
        <w:rPr>
          <w:color w:val="000000"/>
          <w:szCs w:val="21"/>
        </w:rPr>
        <w:t>finalised</w:t>
      </w:r>
      <w:proofErr w:type="spellEnd"/>
      <w:r w:rsidRPr="007343B0">
        <w:rPr>
          <w:color w:val="000000"/>
          <w:szCs w:val="21"/>
        </w:rPr>
        <w:t xml:space="preserve"> with stakeholder analysis, scope, functional and non-functional requirements, user stories, acceptance criteria, assumptions and open questions, and verified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0F5F0980" w14:textId="77777777" w:rsidR="007343B0" w:rsidRPr="007343B0" w:rsidRDefault="007343B0" w:rsidP="007343B0">
      <w:r w:rsidRPr="007343B0">
        <w:t>Before I started using AI‚ I was writing the SmartCare requirements based on the client brief and identifying the stakeholders‚ scope‚ functional requirements‚ non-functional requirements‚ user stories and acceptance criteria</w:t>
      </w:r>
      <w:r w:rsidRPr="007343B0">
        <w:rPr>
          <w:rFonts w:ascii="MS Gothic" w:eastAsia="MS Gothic" w:hAnsi="MS Gothic" w:cs="MS Gothic" w:hint="eastAsia"/>
        </w:rPr>
        <w:t>․</w:t>
      </w:r>
      <w:r w:rsidRPr="007343B0">
        <w:t xml:space="preserve"> AI flagged up areas that were not well defined or hard to test</w:t>
      </w:r>
      <w:r w:rsidRPr="007343B0">
        <w:rPr>
          <w:rFonts w:ascii="MS Gothic" w:eastAsia="MS Gothic" w:hAnsi="MS Gothic" w:cs="MS Gothic" w:hint="eastAsia"/>
        </w:rPr>
        <w:t>․</w:t>
      </w:r>
      <w:r w:rsidRPr="007343B0">
        <w:t xml:space="preserve"> For example‚ it found that there was no definition of a valid appointment time‚ possible appointment states and the requirement to be "easy to use" and "maintainable" were difficult to measure</w:t>
      </w:r>
      <w:r w:rsidRPr="007343B0">
        <w:rPr>
          <w:rFonts w:ascii="MS Gothic" w:eastAsia="MS Gothic" w:hAnsi="MS Gothic" w:cs="MS Gothic" w:hint="eastAsia"/>
        </w:rPr>
        <w:t>․</w:t>
      </w:r>
    </w:p>
    <w:p w14:paraId="4BFC2DDE" w14:textId="77777777" w:rsidR="007343B0" w:rsidRPr="007343B0" w:rsidRDefault="007343B0" w:rsidP="007343B0">
      <w:r w:rsidRPr="007343B0">
        <w:t>AI made suggestions which cannot be accepted without further evidence‚ such as suggesting that there should be a patient and a practitioner identifier even though the client brief does not give any evidence on how records would be identified</w:t>
      </w:r>
      <w:r w:rsidRPr="007343B0">
        <w:rPr>
          <w:rFonts w:ascii="MS Gothic" w:eastAsia="MS Gothic" w:hAnsi="MS Gothic" w:cs="MS Gothic" w:hint="eastAsia"/>
        </w:rPr>
        <w:t>․</w:t>
      </w:r>
      <w:r w:rsidRPr="007343B0">
        <w:t xml:space="preserve"> Hence‚ I kept this suggestion unverified rather than making it a mandatory requirement</w:t>
      </w:r>
      <w:r w:rsidRPr="007343B0">
        <w:rPr>
          <w:rFonts w:ascii="MS Gothic" w:eastAsia="MS Gothic" w:hAnsi="MS Gothic" w:cs="MS Gothic" w:hint="eastAsia"/>
        </w:rPr>
        <w:t>․</w:t>
      </w:r>
    </w:p>
    <w:p w14:paraId="4C46EA4B" w14:textId="24788A99" w:rsidR="00C1753B" w:rsidRPr="007343B0" w:rsidRDefault="007343B0" w:rsidP="007343B0">
      <w:r w:rsidRPr="007343B0">
        <w:t>After the AI review‚ I realized that NFR-01‚ the system being "easy to use"‚ is vague and needs measurable criteria that would have to be confirmed with the client</w:t>
      </w:r>
      <w:r w:rsidRPr="007343B0">
        <w:rPr>
          <w:rFonts w:ascii="MS Gothic" w:eastAsia="MS Gothic" w:hAnsi="MS Gothic" w:cs="MS Gothic" w:hint="eastAsia"/>
        </w:rPr>
        <w:t>․</w:t>
      </w:r>
      <w:r w:rsidRPr="007343B0">
        <w:t xml:space="preserve"> This taught me that requirements need evidence as well</w:t>
      </w:r>
      <w:r w:rsidRPr="007343B0">
        <w:rPr>
          <w:rFonts w:ascii="MS Gothic" w:eastAsia="MS Gothic" w:hAnsi="MS Gothic" w:cs="MS Gothic" w:hint="eastAsia"/>
        </w:rPr>
        <w:t>․</w:t>
      </w:r>
      <w:r w:rsidRPr="007343B0">
        <w:t xml:space="preserve"> AI can provide useful suggestions and inferences</w:t>
      </w:r>
      <w:r w:rsidRPr="007343B0">
        <w:rPr>
          <w:rFonts w:ascii="MS Gothic" w:eastAsia="MS Gothic" w:hAnsi="MS Gothic" w:cs="MS Gothic" w:hint="eastAsia"/>
        </w:rPr>
        <w:t>․</w:t>
      </w:r>
      <w:r w:rsidRPr="007343B0">
        <w:t xml:space="preserve"> Requirements should be based on client needs and independently verified before they are accepted</w:t>
      </w:r>
      <w:r w:rsidRPr="007343B0">
        <w:rPr>
          <w:rFonts w:ascii="MS Gothic" w:eastAsia="MS Gothic" w:hAnsi="MS Gothic" w:cs="MS Gothic" w:hint="eastAsia"/>
        </w:rPr>
        <w:t>․</w:t>
      </w:r>
    </w:p>
    <w:sectPr w:rsidR="00C1753B" w:rsidRPr="007343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C1E3F"/>
    <w:multiLevelType w:val="multilevel"/>
    <w:tmpl w:val="3D0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A22F7"/>
    <w:multiLevelType w:val="multilevel"/>
    <w:tmpl w:val="2C5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F12C0"/>
    <w:multiLevelType w:val="hybridMultilevel"/>
    <w:tmpl w:val="E6DC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6D01C8"/>
    <w:multiLevelType w:val="multilevel"/>
    <w:tmpl w:val="F0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57290579">
    <w:abstractNumId w:val="12"/>
  </w:num>
  <w:num w:numId="11" w16cid:durableId="1529686178">
    <w:abstractNumId w:val="10"/>
  </w:num>
  <w:num w:numId="12" w16cid:durableId="1292977455">
    <w:abstractNumId w:val="9"/>
  </w:num>
  <w:num w:numId="13" w16cid:durableId="35180850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CB"/>
    <w:rsid w:val="00034616"/>
    <w:rsid w:val="0006063C"/>
    <w:rsid w:val="000A18CA"/>
    <w:rsid w:val="0015074B"/>
    <w:rsid w:val="0029639D"/>
    <w:rsid w:val="00326F90"/>
    <w:rsid w:val="00413FEB"/>
    <w:rsid w:val="004B0A89"/>
    <w:rsid w:val="007343B0"/>
    <w:rsid w:val="00754A03"/>
    <w:rsid w:val="009E411F"/>
    <w:rsid w:val="00AA1D8D"/>
    <w:rsid w:val="00B47730"/>
    <w:rsid w:val="00C1753B"/>
    <w:rsid w:val="00C571A1"/>
    <w:rsid w:val="00CB0664"/>
    <w:rsid w:val="00F72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0011CB"/>
    <w:pPr>
      <w:spacing w:before="100" w:beforeAutospacing="1" w:after="100" w:afterAutospacing="1" w:line="240" w:lineRule="auto"/>
    </w:pPr>
    <w:rPr>
      <w:rFonts w:ascii="Times New Roman" w:eastAsia="Times New Roman" w:hAnsi="Times New Roman" w:cs="Times New Roman"/>
      <w:sz w:val="24"/>
      <w:szCs w:val="24"/>
      <w:lang w:val="en-SA" w:eastAsia="ja-JP"/>
    </w:rPr>
  </w:style>
  <w:style w:type="paragraph" w:styleId="NormalWeb">
    <w:name w:val="Normal (Web)"/>
    <w:basedOn w:val="Normal"/>
    <w:uiPriority w:val="99"/>
    <w:semiHidden/>
    <w:unhideWhenUsed/>
    <w:rsid w:val="000011CB"/>
    <w:pPr>
      <w:spacing w:before="100" w:beforeAutospacing="1" w:after="100" w:afterAutospacing="1" w:line="240" w:lineRule="auto"/>
    </w:pPr>
    <w:rPr>
      <w:rFonts w:ascii="Times New Roman" w:eastAsia="Times New Roman" w:hAnsi="Times New Roman" w:cs="Times New Roman"/>
      <w:sz w:val="24"/>
      <w:szCs w:val="24"/>
      <w:lang w:val="en-SA"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Mohammed.Aboset</cp:lastModifiedBy>
  <cp:revision>4</cp:revision>
  <dcterms:created xsi:type="dcterms:W3CDTF">2013-12-23T23:15:00Z</dcterms:created>
  <dcterms:modified xsi:type="dcterms:W3CDTF">2026-09-09T11:13:00Z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