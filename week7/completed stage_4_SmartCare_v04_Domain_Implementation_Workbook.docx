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3475FFC1" w:rsidR="00135672" w:rsidRDefault="00A137B0">
            <w:r>
              <w:t xml:space="preserve">Patient </w:t>
            </w:r>
          </w:p>
        </w:tc>
        <w:tc>
          <w:tcPr>
            <w:tcW w:w="2520" w:type="dxa"/>
          </w:tcPr>
          <w:p w14:paraId="76F851A9" w14:textId="7D51FC07" w:rsidR="00135672" w:rsidRDefault="00A137B0">
            <w:r>
              <w:t xml:space="preserve">class patient </w:t>
            </w:r>
          </w:p>
        </w:tc>
        <w:tc>
          <w:tcPr>
            <w:tcW w:w="2520" w:type="dxa"/>
          </w:tcPr>
          <w:p w14:paraId="2F61BE80" w14:textId="000DAEDF" w:rsidR="00135672" w:rsidRDefault="00A137B0">
            <w:r>
              <w:t xml:space="preserve">Yes </w:t>
            </w:r>
          </w:p>
        </w:tc>
        <w:tc>
          <w:tcPr>
            <w:tcW w:w="2520" w:type="dxa"/>
          </w:tcPr>
          <w:p w14:paraId="53D602F3" w14:textId="1A89BA62" w:rsidR="00135672" w:rsidRDefault="00A137B0">
            <w:r>
              <w:t xml:space="preserve">Class implemented 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1EC4C7D6" w:rsidR="00135672" w:rsidRDefault="00A137B0">
            <w:proofErr w:type="spellStart"/>
            <w:r>
              <w:t>patient_id</w:t>
            </w:r>
            <w:proofErr w:type="spellEnd"/>
          </w:p>
        </w:tc>
        <w:tc>
          <w:tcPr>
            <w:tcW w:w="2520" w:type="dxa"/>
          </w:tcPr>
          <w:p w14:paraId="24F4DC7B" w14:textId="230D5FF1" w:rsidR="00135672" w:rsidRDefault="00A137B0">
            <w:proofErr w:type="spellStart"/>
            <w:proofErr w:type="gramStart"/>
            <w:r>
              <w:t>self.patient</w:t>
            </w:r>
            <w:proofErr w:type="gramEnd"/>
            <w:r>
              <w:t>_id</w:t>
            </w:r>
            <w:proofErr w:type="spellEnd"/>
          </w:p>
        </w:tc>
        <w:tc>
          <w:tcPr>
            <w:tcW w:w="2520" w:type="dxa"/>
          </w:tcPr>
          <w:p w14:paraId="60BB24A3" w14:textId="6CB51475" w:rsidR="00135672" w:rsidRDefault="00A137B0">
            <w:r>
              <w:t>Yes</w:t>
            </w:r>
          </w:p>
        </w:tc>
        <w:tc>
          <w:tcPr>
            <w:tcW w:w="2520" w:type="dxa"/>
          </w:tcPr>
          <w:p w14:paraId="067965C6" w14:textId="2AD84462" w:rsidR="00135672" w:rsidRDefault="00A137B0">
            <w:r>
              <w:t xml:space="preserve">Patient identifier 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0541CD3B" w:rsidR="00135672" w:rsidRDefault="00A137B0">
            <w:r>
              <w:t>name</w:t>
            </w:r>
          </w:p>
        </w:tc>
        <w:tc>
          <w:tcPr>
            <w:tcW w:w="2520" w:type="dxa"/>
          </w:tcPr>
          <w:p w14:paraId="51D9BFDE" w14:textId="02806A8D" w:rsidR="00135672" w:rsidRDefault="00A137B0">
            <w:r>
              <w:t xml:space="preserve">self.name </w:t>
            </w:r>
          </w:p>
        </w:tc>
        <w:tc>
          <w:tcPr>
            <w:tcW w:w="2520" w:type="dxa"/>
          </w:tcPr>
          <w:p w14:paraId="29A294E5" w14:textId="13AA09CD" w:rsidR="00135672" w:rsidRDefault="00A137B0">
            <w:r>
              <w:t>Yes</w:t>
            </w:r>
          </w:p>
        </w:tc>
        <w:tc>
          <w:tcPr>
            <w:tcW w:w="2520" w:type="dxa"/>
          </w:tcPr>
          <w:p w14:paraId="5D36E896" w14:textId="38B2FF8D" w:rsidR="00135672" w:rsidRDefault="00A137B0">
            <w:r>
              <w:t xml:space="preserve">Patient name 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22E16CD4" w:rsidR="00135672" w:rsidRDefault="00A137B0">
            <w:r>
              <w:t>Practitioner</w:t>
            </w:r>
          </w:p>
        </w:tc>
        <w:tc>
          <w:tcPr>
            <w:tcW w:w="2520" w:type="dxa"/>
          </w:tcPr>
          <w:p w14:paraId="601E59CB" w14:textId="58E4ACD8" w:rsidR="00135672" w:rsidRDefault="00A137B0">
            <w:r>
              <w:t>class</w:t>
            </w:r>
          </w:p>
          <w:p w14:paraId="5AF33551" w14:textId="0475C186" w:rsidR="00A137B0" w:rsidRDefault="00A137B0">
            <w:r>
              <w:t xml:space="preserve">Practitioner </w:t>
            </w:r>
          </w:p>
        </w:tc>
        <w:tc>
          <w:tcPr>
            <w:tcW w:w="2520" w:type="dxa"/>
          </w:tcPr>
          <w:p w14:paraId="3F51527F" w14:textId="60215004" w:rsidR="00135672" w:rsidRDefault="00A137B0">
            <w:r>
              <w:t>Yes</w:t>
            </w:r>
          </w:p>
        </w:tc>
        <w:tc>
          <w:tcPr>
            <w:tcW w:w="2520" w:type="dxa"/>
          </w:tcPr>
          <w:p w14:paraId="2DD6A575" w14:textId="2DBCF32D" w:rsidR="00135672" w:rsidRDefault="00A137B0">
            <w:r>
              <w:t xml:space="preserve">Class implemented 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3EE1C1E5" w:rsidR="00135672" w:rsidRDefault="00A137B0">
            <w:proofErr w:type="spellStart"/>
            <w:r>
              <w:t>practitioner_id</w:t>
            </w:r>
            <w:proofErr w:type="spellEnd"/>
          </w:p>
        </w:tc>
        <w:tc>
          <w:tcPr>
            <w:tcW w:w="2520" w:type="dxa"/>
          </w:tcPr>
          <w:p w14:paraId="49D8A5D8" w14:textId="25DB2FAA" w:rsidR="00135672" w:rsidRDefault="00A137B0">
            <w:proofErr w:type="spellStart"/>
            <w:proofErr w:type="gramStart"/>
            <w:r>
              <w:t>self.practitioner</w:t>
            </w:r>
            <w:proofErr w:type="gramEnd"/>
            <w:r>
              <w:t>_id</w:t>
            </w:r>
            <w:proofErr w:type="spellEnd"/>
          </w:p>
        </w:tc>
        <w:tc>
          <w:tcPr>
            <w:tcW w:w="2520" w:type="dxa"/>
          </w:tcPr>
          <w:p w14:paraId="175F1AB3" w14:textId="1F713F83" w:rsidR="00135672" w:rsidRDefault="00A137B0">
            <w:r>
              <w:t>Yes</w:t>
            </w:r>
          </w:p>
        </w:tc>
        <w:tc>
          <w:tcPr>
            <w:tcW w:w="2520" w:type="dxa"/>
          </w:tcPr>
          <w:p w14:paraId="36900697" w14:textId="676C8C80" w:rsidR="00135672" w:rsidRDefault="00A137B0">
            <w:r>
              <w:t xml:space="preserve">Practitioner identifier 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63F58EA4" w:rsidR="00135672" w:rsidRDefault="00A137B0">
            <w:r>
              <w:t xml:space="preserve">appointment </w:t>
            </w:r>
          </w:p>
        </w:tc>
        <w:tc>
          <w:tcPr>
            <w:tcW w:w="2520" w:type="dxa"/>
          </w:tcPr>
          <w:p w14:paraId="2B7FC43E" w14:textId="3F3C0628" w:rsidR="00135672" w:rsidRDefault="00A137B0">
            <w:r>
              <w:t xml:space="preserve">class Appointment </w:t>
            </w:r>
          </w:p>
        </w:tc>
        <w:tc>
          <w:tcPr>
            <w:tcW w:w="2520" w:type="dxa"/>
          </w:tcPr>
          <w:p w14:paraId="5F984062" w14:textId="1234AE5D" w:rsidR="00135672" w:rsidRDefault="00A137B0">
            <w:r>
              <w:t>Yes</w:t>
            </w:r>
          </w:p>
        </w:tc>
        <w:tc>
          <w:tcPr>
            <w:tcW w:w="2520" w:type="dxa"/>
          </w:tcPr>
          <w:p w14:paraId="6EEAE2D7" w14:textId="35A5CF37" w:rsidR="00135672" w:rsidRDefault="00A137B0">
            <w:r>
              <w:t xml:space="preserve">Class implemented 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7077091C" w:rsidR="00135672" w:rsidRDefault="00A137B0">
            <w:proofErr w:type="spellStart"/>
            <w:r>
              <w:t>appointment_id</w:t>
            </w:r>
            <w:proofErr w:type="spellEnd"/>
            <w:r>
              <w:t xml:space="preserve"> </w:t>
            </w:r>
          </w:p>
        </w:tc>
        <w:tc>
          <w:tcPr>
            <w:tcW w:w="2520" w:type="dxa"/>
          </w:tcPr>
          <w:p w14:paraId="2057876B" w14:textId="2F07EB5F" w:rsidR="00135672" w:rsidRDefault="00A137B0">
            <w:proofErr w:type="spellStart"/>
            <w:proofErr w:type="gramStart"/>
            <w:r>
              <w:t>self.appointment</w:t>
            </w:r>
            <w:proofErr w:type="gramEnd"/>
            <w:r>
              <w:t>_id</w:t>
            </w:r>
            <w:proofErr w:type="spellEnd"/>
          </w:p>
        </w:tc>
        <w:tc>
          <w:tcPr>
            <w:tcW w:w="2520" w:type="dxa"/>
          </w:tcPr>
          <w:p w14:paraId="58F2D6EE" w14:textId="60CA1023" w:rsidR="00135672" w:rsidRDefault="00A137B0">
            <w:r>
              <w:t>Yes</w:t>
            </w:r>
          </w:p>
        </w:tc>
        <w:tc>
          <w:tcPr>
            <w:tcW w:w="2520" w:type="dxa"/>
          </w:tcPr>
          <w:p w14:paraId="772C581A" w14:textId="0FADF844" w:rsidR="00135672" w:rsidRDefault="00A137B0">
            <w:r>
              <w:t xml:space="preserve">Appointment identifier 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598679A7" w:rsidR="00135672" w:rsidRDefault="00A137B0">
            <w:proofErr w:type="spellStart"/>
            <w:r>
              <w:t>appointment_time</w:t>
            </w:r>
            <w:proofErr w:type="spellEnd"/>
            <w:r>
              <w:t xml:space="preserve"> </w:t>
            </w:r>
          </w:p>
        </w:tc>
        <w:tc>
          <w:tcPr>
            <w:tcW w:w="2520" w:type="dxa"/>
          </w:tcPr>
          <w:p w14:paraId="3F0FBA0E" w14:textId="140E4DD1" w:rsidR="00135672" w:rsidRDefault="00A137B0">
            <w:proofErr w:type="spellStart"/>
            <w:proofErr w:type="gramStart"/>
            <w:r>
              <w:t>self.appointment</w:t>
            </w:r>
            <w:proofErr w:type="gramEnd"/>
            <w:r>
              <w:t>_time</w:t>
            </w:r>
            <w:proofErr w:type="spellEnd"/>
          </w:p>
        </w:tc>
        <w:tc>
          <w:tcPr>
            <w:tcW w:w="2520" w:type="dxa"/>
          </w:tcPr>
          <w:p w14:paraId="596184B3" w14:textId="68FB9882" w:rsidR="00135672" w:rsidRDefault="00A137B0">
            <w:r>
              <w:t>Yes</w:t>
            </w:r>
          </w:p>
        </w:tc>
        <w:tc>
          <w:tcPr>
            <w:tcW w:w="2520" w:type="dxa"/>
          </w:tcPr>
          <w:p w14:paraId="0D2CAA29" w14:textId="735C1B3E" w:rsidR="00135672" w:rsidRDefault="00A137B0">
            <w:r>
              <w:t xml:space="preserve">Stores appointment time 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5E7DDCE8" w:rsidR="00135672" w:rsidRDefault="00A137B0">
            <w:r>
              <w:t xml:space="preserve">status </w:t>
            </w:r>
          </w:p>
        </w:tc>
        <w:tc>
          <w:tcPr>
            <w:tcW w:w="2520" w:type="dxa"/>
          </w:tcPr>
          <w:p w14:paraId="0DAAA915" w14:textId="47F098CA" w:rsidR="00135672" w:rsidRDefault="00A137B0">
            <w:proofErr w:type="spellStart"/>
            <w:proofErr w:type="gramStart"/>
            <w:r>
              <w:t>self.status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20" w:type="dxa"/>
          </w:tcPr>
          <w:p w14:paraId="672547B2" w14:textId="1AB76ACD" w:rsidR="00135672" w:rsidRDefault="00A137B0">
            <w:r>
              <w:t>Yes</w:t>
            </w:r>
          </w:p>
        </w:tc>
        <w:tc>
          <w:tcPr>
            <w:tcW w:w="2520" w:type="dxa"/>
          </w:tcPr>
          <w:p w14:paraId="1C3C52EE" w14:textId="68E0F21E" w:rsidR="00135672" w:rsidRDefault="00A137B0">
            <w:r>
              <w:t xml:space="preserve">Stores appointment status 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77777777" w:rsidR="00135672" w:rsidRDefault="00135672"/>
        </w:tc>
        <w:tc>
          <w:tcPr>
            <w:tcW w:w="2520" w:type="dxa"/>
          </w:tcPr>
          <w:p w14:paraId="7B048EF8" w14:textId="77777777" w:rsidR="00135672" w:rsidRDefault="00135672"/>
        </w:tc>
        <w:tc>
          <w:tcPr>
            <w:tcW w:w="2520" w:type="dxa"/>
          </w:tcPr>
          <w:p w14:paraId="78EDBC06" w14:textId="77777777" w:rsidR="00135672" w:rsidRDefault="00135672"/>
        </w:tc>
        <w:tc>
          <w:tcPr>
            <w:tcW w:w="2520" w:type="dxa"/>
          </w:tcPr>
          <w:p w14:paraId="53531CCD" w14:textId="77777777" w:rsidR="00135672" w:rsidRDefault="00135672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12858FED" w:rsidR="00135672" w:rsidRDefault="00A137B0">
            <w:r>
              <w:t xml:space="preserve">Patient </w:t>
            </w:r>
          </w:p>
        </w:tc>
        <w:tc>
          <w:tcPr>
            <w:tcW w:w="3360" w:type="dxa"/>
          </w:tcPr>
          <w:p w14:paraId="4C7F4B48" w14:textId="4AC4C5B2" w:rsidR="00135672" w:rsidRDefault="00A137B0">
            <w:r>
              <w:t xml:space="preserve">Patient name must be valid </w:t>
            </w:r>
          </w:p>
        </w:tc>
        <w:tc>
          <w:tcPr>
            <w:tcW w:w="3360" w:type="dxa"/>
          </w:tcPr>
          <w:p w14:paraId="4A77DB47" w14:textId="41DBD6D7" w:rsidR="00135672" w:rsidRDefault="00A137B0">
            <w:r>
              <w:t xml:space="preserve">Validate the name before storing it 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6310C291" w:rsidR="00135672" w:rsidRDefault="00A137B0">
            <w:r>
              <w:t xml:space="preserve">Practitioner </w:t>
            </w:r>
          </w:p>
        </w:tc>
        <w:tc>
          <w:tcPr>
            <w:tcW w:w="3360" w:type="dxa"/>
          </w:tcPr>
          <w:p w14:paraId="2C549DD9" w14:textId="1BBFA25D" w:rsidR="00135672" w:rsidRDefault="00A137B0">
            <w:r>
              <w:t xml:space="preserve">Name and specialty must be valid </w:t>
            </w:r>
          </w:p>
        </w:tc>
        <w:tc>
          <w:tcPr>
            <w:tcW w:w="3360" w:type="dxa"/>
          </w:tcPr>
          <w:p w14:paraId="4538529E" w14:textId="70BB2761" w:rsidR="00135672" w:rsidRDefault="00A137B0">
            <w:r>
              <w:t xml:space="preserve">Validate them before storing them 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6250EC5F" w:rsidR="00135672" w:rsidRDefault="00A137B0">
            <w:r>
              <w:t xml:space="preserve">Appointment </w:t>
            </w:r>
          </w:p>
        </w:tc>
        <w:tc>
          <w:tcPr>
            <w:tcW w:w="3360" w:type="dxa"/>
          </w:tcPr>
          <w:p w14:paraId="254598FC" w14:textId="60378018" w:rsidR="00135672" w:rsidRDefault="00A137B0">
            <w:r>
              <w:t xml:space="preserve">Only valid status </w:t>
            </w:r>
            <w:proofErr w:type="spellStart"/>
            <w:r>
              <w:t>chages</w:t>
            </w:r>
            <w:proofErr w:type="spellEnd"/>
            <w:r>
              <w:t xml:space="preserve"> are allowed </w:t>
            </w:r>
          </w:p>
        </w:tc>
        <w:tc>
          <w:tcPr>
            <w:tcW w:w="3360" w:type="dxa"/>
          </w:tcPr>
          <w:p w14:paraId="7A0ABF81" w14:textId="5A451AB5" w:rsidR="00135672" w:rsidRDefault="00A137B0">
            <w:r>
              <w:t xml:space="preserve">Status changes are controlled by Appointment 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77777777" w:rsidR="00135672" w:rsidRDefault="00135672"/>
        </w:tc>
        <w:tc>
          <w:tcPr>
            <w:tcW w:w="3360" w:type="dxa"/>
          </w:tcPr>
          <w:p w14:paraId="70AC0311" w14:textId="77777777" w:rsidR="00135672" w:rsidRDefault="00135672"/>
        </w:tc>
        <w:tc>
          <w:tcPr>
            <w:tcW w:w="3360" w:type="dxa"/>
          </w:tcPr>
          <w:p w14:paraId="11FE858F" w14:textId="77777777" w:rsidR="00135672" w:rsidRDefault="00135672"/>
        </w:tc>
      </w:tr>
      <w:tr w:rsidR="00135672" w14:paraId="2AA7446A" w14:textId="77777777">
        <w:tc>
          <w:tcPr>
            <w:tcW w:w="3360" w:type="dxa"/>
          </w:tcPr>
          <w:p w14:paraId="4E4AB06C" w14:textId="77777777" w:rsidR="00135672" w:rsidRDefault="00135672"/>
        </w:tc>
        <w:tc>
          <w:tcPr>
            <w:tcW w:w="3360" w:type="dxa"/>
          </w:tcPr>
          <w:p w14:paraId="225EEDB0" w14:textId="77777777" w:rsidR="00135672" w:rsidRDefault="00135672"/>
        </w:tc>
        <w:tc>
          <w:tcPr>
            <w:tcW w:w="3360" w:type="dxa"/>
          </w:tcPr>
          <w:p w14:paraId="2ED1333C" w14:textId="77777777" w:rsidR="00135672" w:rsidRDefault="00135672"/>
        </w:tc>
      </w:tr>
      <w:tr w:rsidR="00135672" w14:paraId="2808937F" w14:textId="77777777">
        <w:tc>
          <w:tcPr>
            <w:tcW w:w="3360" w:type="dxa"/>
          </w:tcPr>
          <w:p w14:paraId="6DF85226" w14:textId="77777777" w:rsidR="00135672" w:rsidRDefault="00135672"/>
        </w:tc>
        <w:tc>
          <w:tcPr>
            <w:tcW w:w="3360" w:type="dxa"/>
          </w:tcPr>
          <w:p w14:paraId="6A746C1F" w14:textId="77777777" w:rsidR="00135672" w:rsidRDefault="00135672"/>
        </w:tc>
        <w:tc>
          <w:tcPr>
            <w:tcW w:w="3360" w:type="dxa"/>
          </w:tcPr>
          <w:p w14:paraId="0F64C5E5" w14:textId="77777777" w:rsidR="00135672" w:rsidRDefault="00135672"/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7B4145AD" w:rsidR="00135672" w:rsidRDefault="00A137B0">
            <w:r>
              <w:t xml:space="preserve">Patient – Appointment </w:t>
            </w:r>
          </w:p>
        </w:tc>
        <w:tc>
          <w:tcPr>
            <w:tcW w:w="3360" w:type="dxa"/>
          </w:tcPr>
          <w:p w14:paraId="008DA2AB" w14:textId="46C9EEAA" w:rsidR="00135672" w:rsidRDefault="00A137B0">
            <w:r>
              <w:t xml:space="preserve">Association </w:t>
            </w:r>
          </w:p>
        </w:tc>
        <w:tc>
          <w:tcPr>
            <w:tcW w:w="3360" w:type="dxa"/>
          </w:tcPr>
          <w:p w14:paraId="54A624D4" w14:textId="3867B0AE" w:rsidR="00135672" w:rsidRDefault="00A137B0">
            <w:r>
              <w:t xml:space="preserve">An appointment has a patient, but is not a type of patient 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4BB2374A" w:rsidR="00135672" w:rsidRDefault="002A042D">
            <w:r>
              <w:t xml:space="preserve">Practitioner – Appointment </w:t>
            </w:r>
          </w:p>
        </w:tc>
        <w:tc>
          <w:tcPr>
            <w:tcW w:w="3360" w:type="dxa"/>
          </w:tcPr>
          <w:p w14:paraId="11FDCC15" w14:textId="4F533E0F" w:rsidR="00135672" w:rsidRDefault="002A042D">
            <w:r>
              <w:t xml:space="preserve">Association </w:t>
            </w:r>
          </w:p>
        </w:tc>
        <w:tc>
          <w:tcPr>
            <w:tcW w:w="3360" w:type="dxa"/>
          </w:tcPr>
          <w:p w14:paraId="508AF2B5" w14:textId="568D4CAA" w:rsidR="00135672" w:rsidRDefault="002A042D">
            <w:r>
              <w:t>An appointment has a practitioner, but is not a type of practitioner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574FAB09" w:rsidR="00135672" w:rsidRDefault="002A042D">
            <w:r>
              <w:t xml:space="preserve">Doctor – Practitioner </w:t>
            </w:r>
          </w:p>
        </w:tc>
        <w:tc>
          <w:tcPr>
            <w:tcW w:w="3360" w:type="dxa"/>
          </w:tcPr>
          <w:p w14:paraId="581816B6" w14:textId="3AA207F8" w:rsidR="00135672" w:rsidRDefault="002A042D">
            <w:r>
              <w:t xml:space="preserve">Inheritance </w:t>
            </w:r>
          </w:p>
        </w:tc>
        <w:tc>
          <w:tcPr>
            <w:tcW w:w="3360" w:type="dxa"/>
          </w:tcPr>
          <w:p w14:paraId="2F2C3ACE" w14:textId="24D603D3" w:rsidR="00135672" w:rsidRDefault="002A042D">
            <w:r>
              <w:t xml:space="preserve">A doctor is a type of practitioner 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11937EAB" w:rsidR="00135672" w:rsidRDefault="002A042D">
            <w:r>
              <w:t xml:space="preserve">Clinic – Appointment </w:t>
            </w:r>
          </w:p>
        </w:tc>
        <w:tc>
          <w:tcPr>
            <w:tcW w:w="3360" w:type="dxa"/>
          </w:tcPr>
          <w:p w14:paraId="5C24D773" w14:textId="1F879483" w:rsidR="00135672" w:rsidRDefault="002A042D">
            <w:r>
              <w:t xml:space="preserve">Association </w:t>
            </w:r>
          </w:p>
        </w:tc>
        <w:tc>
          <w:tcPr>
            <w:tcW w:w="3360" w:type="dxa"/>
          </w:tcPr>
          <w:p w14:paraId="0C6A3BDC" w14:textId="5731A2C9" w:rsidR="00135672" w:rsidRDefault="002A042D">
            <w:r>
              <w:t>A clinic can have appointments, but an appointment is not a type of clinic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36236584" w14:textId="77777777" w:rsidR="002A042D" w:rsidRDefault="002A042D">
      <w:pPr>
        <w:pStyle w:val="Heading1"/>
      </w:pPr>
    </w:p>
    <w:p w14:paraId="4E80727F" w14:textId="55123260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41E82833" w:rsidR="00135672" w:rsidRDefault="00C90D64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</w:t>
            </w:r>
          </w:p>
        </w:tc>
        <w:tc>
          <w:tcPr>
            <w:tcW w:w="2016" w:type="dxa"/>
          </w:tcPr>
          <w:p w14:paraId="440D3DAF" w14:textId="5B581E58" w:rsidR="00135672" w:rsidRDefault="00C90D64">
            <w:r>
              <w:t xml:space="preserve">Yes </w:t>
            </w:r>
          </w:p>
        </w:tc>
        <w:tc>
          <w:tcPr>
            <w:tcW w:w="2016" w:type="dxa"/>
          </w:tcPr>
          <w:p w14:paraId="4B042BEE" w14:textId="08EE7EC3" w:rsidR="00135672" w:rsidRDefault="00C90D64">
            <w:r>
              <w:t xml:space="preserve">Accepted </w:t>
            </w:r>
          </w:p>
        </w:tc>
        <w:tc>
          <w:tcPr>
            <w:tcW w:w="2016" w:type="dxa"/>
          </w:tcPr>
          <w:p w14:paraId="7A161CA1" w14:textId="1C6A5D98" w:rsidR="00135672" w:rsidRDefault="00C90D64">
            <w:r>
              <w:t xml:space="preserve">Protects valid appointment status values </w:t>
            </w:r>
          </w:p>
        </w:tc>
        <w:tc>
          <w:tcPr>
            <w:tcW w:w="2016" w:type="dxa"/>
          </w:tcPr>
          <w:p w14:paraId="5E278516" w14:textId="77777777" w:rsidR="00135672" w:rsidRDefault="00C90D64">
            <w:r>
              <w:t xml:space="preserve">Tested </w:t>
            </w:r>
          </w:p>
          <w:p w14:paraId="3D553E28" w14:textId="2B500F57" w:rsidR="00C90D64" w:rsidRDefault="00C90D64">
            <w:r>
              <w:t xml:space="preserve">Scheduled and Cancelled 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1A9077E2" w:rsidR="00135672" w:rsidRDefault="00C90D64">
            <w:r>
              <w:t xml:space="preserve">Cancellation changes status to Cancelled </w:t>
            </w:r>
          </w:p>
        </w:tc>
        <w:tc>
          <w:tcPr>
            <w:tcW w:w="2016" w:type="dxa"/>
          </w:tcPr>
          <w:p w14:paraId="1D16A59D" w14:textId="3761BF07" w:rsidR="00135672" w:rsidRDefault="00C90D64">
            <w:r>
              <w:t xml:space="preserve">Yes </w:t>
            </w:r>
          </w:p>
        </w:tc>
        <w:tc>
          <w:tcPr>
            <w:tcW w:w="2016" w:type="dxa"/>
          </w:tcPr>
          <w:p w14:paraId="08DC3CD3" w14:textId="721247E5" w:rsidR="00135672" w:rsidRDefault="00C90D64">
            <w:r>
              <w:t xml:space="preserve">Accepted </w:t>
            </w:r>
          </w:p>
        </w:tc>
        <w:tc>
          <w:tcPr>
            <w:tcW w:w="2016" w:type="dxa"/>
          </w:tcPr>
          <w:p w14:paraId="04161464" w14:textId="5B896199" w:rsidR="00135672" w:rsidRDefault="00C90D64">
            <w:r>
              <w:t xml:space="preserve">Cancelled appointments should remain as objects </w:t>
            </w:r>
          </w:p>
        </w:tc>
        <w:tc>
          <w:tcPr>
            <w:tcW w:w="2016" w:type="dxa"/>
          </w:tcPr>
          <w:p w14:paraId="5E18FA79" w14:textId="0B64BCEE" w:rsidR="00135672" w:rsidRDefault="00C90D64">
            <w:r>
              <w:t xml:space="preserve">Cancellation test passed 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31F2EB73" w:rsidR="00135672" w:rsidRDefault="00C90D64">
            <w:r>
              <w:t xml:space="preserve">Prevent repeated cancellation </w:t>
            </w:r>
          </w:p>
        </w:tc>
        <w:tc>
          <w:tcPr>
            <w:tcW w:w="2016" w:type="dxa"/>
          </w:tcPr>
          <w:p w14:paraId="6B74D0D1" w14:textId="69368148" w:rsidR="00135672" w:rsidRDefault="00C90D64">
            <w:r>
              <w:t xml:space="preserve">Yes </w:t>
            </w:r>
          </w:p>
        </w:tc>
        <w:tc>
          <w:tcPr>
            <w:tcW w:w="2016" w:type="dxa"/>
          </w:tcPr>
          <w:p w14:paraId="7B7BDB75" w14:textId="344A6ADC" w:rsidR="00135672" w:rsidRDefault="00C90D64">
            <w:r>
              <w:t xml:space="preserve">Accepted </w:t>
            </w:r>
          </w:p>
        </w:tc>
        <w:tc>
          <w:tcPr>
            <w:tcW w:w="2016" w:type="dxa"/>
          </w:tcPr>
          <w:p w14:paraId="599F0952" w14:textId="44BE366E" w:rsidR="00135672" w:rsidRDefault="00C90D64">
            <w:r>
              <w:t xml:space="preserve">Protects status transitions </w:t>
            </w:r>
          </w:p>
        </w:tc>
        <w:tc>
          <w:tcPr>
            <w:tcW w:w="2016" w:type="dxa"/>
          </w:tcPr>
          <w:p w14:paraId="45356555" w14:textId="0EF7A76D" w:rsidR="00135672" w:rsidRDefault="00C90D64">
            <w:r>
              <w:t xml:space="preserve">Second cancellation raised </w:t>
            </w:r>
            <w:proofErr w:type="spellStart"/>
            <w:r>
              <w:t>ValueError</w:t>
            </w:r>
            <w:proofErr w:type="spellEnd"/>
            <w:r>
              <w:t xml:space="preserve"> 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75C4F2E0" w:rsidR="00135672" w:rsidRDefault="00C90D64">
            <w:r>
              <w:t xml:space="preserve">Used </w:t>
            </w:r>
            <w:proofErr w:type="spellStart"/>
            <w:r>
              <w:t>dataclass</w:t>
            </w:r>
            <w:proofErr w:type="spellEnd"/>
          </w:p>
        </w:tc>
        <w:tc>
          <w:tcPr>
            <w:tcW w:w="2016" w:type="dxa"/>
          </w:tcPr>
          <w:p w14:paraId="218B45D3" w14:textId="039C4BAB" w:rsidR="00135672" w:rsidRDefault="00C90D64">
            <w:r>
              <w:t xml:space="preserve">Partly </w:t>
            </w:r>
          </w:p>
        </w:tc>
        <w:tc>
          <w:tcPr>
            <w:tcW w:w="2016" w:type="dxa"/>
          </w:tcPr>
          <w:p w14:paraId="77027CE6" w14:textId="15822AF8" w:rsidR="00135672" w:rsidRDefault="00C90D64">
            <w:r>
              <w:t xml:space="preserve">Modified </w:t>
            </w:r>
          </w:p>
        </w:tc>
        <w:tc>
          <w:tcPr>
            <w:tcW w:w="2016" w:type="dxa"/>
          </w:tcPr>
          <w:p w14:paraId="357E8E2C" w14:textId="074CEDF3" w:rsidR="00135672" w:rsidRDefault="00C90D64">
            <w:r>
              <w:t xml:space="preserve">Status could be changed directly </w:t>
            </w:r>
          </w:p>
        </w:tc>
        <w:tc>
          <w:tcPr>
            <w:tcW w:w="2016" w:type="dxa"/>
          </w:tcPr>
          <w:p w14:paraId="53210952" w14:textId="0D30F672" w:rsidR="00135672" w:rsidRDefault="00C90D64">
            <w:r>
              <w:t xml:space="preserve">Replaced with protected _status 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12CB7D09" w:rsidR="00135672" w:rsidRDefault="00C90D64">
            <w:r>
              <w:t xml:space="preserve">Added </w:t>
            </w:r>
            <w:proofErr w:type="spellStart"/>
            <w:r>
              <w:t>from_future_import</w:t>
            </w:r>
            <w:proofErr w:type="spellEnd"/>
            <w:r>
              <w:t xml:space="preserve"> annotations </w:t>
            </w:r>
          </w:p>
        </w:tc>
        <w:tc>
          <w:tcPr>
            <w:tcW w:w="2016" w:type="dxa"/>
          </w:tcPr>
          <w:p w14:paraId="5CCE7EC6" w14:textId="62150AFA" w:rsidR="00135672" w:rsidRDefault="00C90D64">
            <w:r>
              <w:t xml:space="preserve">No </w:t>
            </w:r>
          </w:p>
        </w:tc>
        <w:tc>
          <w:tcPr>
            <w:tcW w:w="2016" w:type="dxa"/>
          </w:tcPr>
          <w:p w14:paraId="78E26A56" w14:textId="277FFE42" w:rsidR="00135672" w:rsidRDefault="00C90D64">
            <w:r>
              <w:t xml:space="preserve">Rejected </w:t>
            </w:r>
          </w:p>
        </w:tc>
        <w:tc>
          <w:tcPr>
            <w:tcW w:w="2016" w:type="dxa"/>
          </w:tcPr>
          <w:p w14:paraId="2116617A" w14:textId="2417DF76" w:rsidR="00135672" w:rsidRDefault="00C90D64">
            <w:r>
              <w:t xml:space="preserve">Not needed for this simple implementation </w:t>
            </w:r>
          </w:p>
        </w:tc>
        <w:tc>
          <w:tcPr>
            <w:tcW w:w="2016" w:type="dxa"/>
          </w:tcPr>
          <w:p w14:paraId="72A63F16" w14:textId="7917B312" w:rsidR="00135672" w:rsidRDefault="00C90D64">
            <w:r>
              <w:t xml:space="preserve">Removed and code still ran correctly </w:t>
            </w:r>
          </w:p>
        </w:tc>
      </w:tr>
    </w:tbl>
    <w:p w14:paraId="1D948004" w14:textId="1902384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5FC66A51" w14:textId="77777777" w:rsidR="00E0564B" w:rsidRDefault="00E0564B" w:rsidP="00E0564B">
      <w:r>
        <w:t>Patient</w:t>
      </w:r>
    </w:p>
    <w:p w14:paraId="72E5CA45" w14:textId="77777777" w:rsidR="00E0564B" w:rsidRDefault="00E0564B" w:rsidP="00E0564B">
      <w:proofErr w:type="spellStart"/>
      <w:r>
        <w:t>patient_id</w:t>
      </w:r>
      <w:proofErr w:type="spellEnd"/>
      <w:r>
        <w:t>: str</w:t>
      </w:r>
    </w:p>
    <w:p w14:paraId="748DB54B" w14:textId="77777777" w:rsidR="00E0564B" w:rsidRDefault="00E0564B" w:rsidP="00E0564B">
      <w:r>
        <w:t>name: str</w:t>
      </w:r>
    </w:p>
    <w:p w14:paraId="7B710497" w14:textId="77777777" w:rsidR="00E0564B" w:rsidRDefault="00E0564B" w:rsidP="00E0564B"/>
    <w:p w14:paraId="39CA08EC" w14:textId="77777777" w:rsidR="00E0564B" w:rsidRDefault="00E0564B" w:rsidP="00E0564B">
      <w:proofErr w:type="spellStart"/>
      <w:r>
        <w:t>request_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16C50726" w14:textId="77777777" w:rsidR="00E0564B" w:rsidRDefault="00E0564B" w:rsidP="00E0564B">
      <w:proofErr w:type="spellStart"/>
      <w:r>
        <w:t>cancel_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360656EF" w14:textId="77777777" w:rsidR="00E0564B" w:rsidRDefault="00E0564B" w:rsidP="00E0564B"/>
    <w:p w14:paraId="7FAC8F5E" w14:textId="286B436C" w:rsidR="00E0564B" w:rsidRDefault="00E0564B" w:rsidP="00E0564B">
      <w:r>
        <w:t>Practitioner</w:t>
      </w:r>
    </w:p>
    <w:p w14:paraId="4BBAF0AB" w14:textId="77777777" w:rsidR="00E0564B" w:rsidRDefault="00E0564B" w:rsidP="00E0564B">
      <w:proofErr w:type="spellStart"/>
      <w:r>
        <w:t>practitioner_id</w:t>
      </w:r>
      <w:proofErr w:type="spellEnd"/>
      <w:r>
        <w:t>: str</w:t>
      </w:r>
    </w:p>
    <w:p w14:paraId="5DAFBB1E" w14:textId="77777777" w:rsidR="00E0564B" w:rsidRDefault="00E0564B" w:rsidP="00E0564B">
      <w:r>
        <w:t>name: str</w:t>
      </w:r>
    </w:p>
    <w:p w14:paraId="39AA566D" w14:textId="77777777" w:rsidR="00E0564B" w:rsidRDefault="00E0564B" w:rsidP="00E0564B">
      <w:r>
        <w:t>specialty: str</w:t>
      </w:r>
    </w:p>
    <w:p w14:paraId="56C255FC" w14:textId="77777777" w:rsidR="00E0564B" w:rsidRDefault="00E0564B" w:rsidP="00E0564B"/>
    <w:p w14:paraId="78697BD6" w14:textId="77777777" w:rsidR="00E0564B" w:rsidRDefault="00E0564B" w:rsidP="00E0564B">
      <w:proofErr w:type="spellStart"/>
      <w:r>
        <w:t>view_</w:t>
      </w:r>
      <w:proofErr w:type="gramStart"/>
      <w:r>
        <w:t>appointments</w:t>
      </w:r>
      <w:proofErr w:type="spellEnd"/>
      <w:r>
        <w:t>(</w:t>
      </w:r>
      <w:proofErr w:type="gramEnd"/>
      <w:r>
        <w:t>)</w:t>
      </w:r>
    </w:p>
    <w:p w14:paraId="01C0B20A" w14:textId="77777777" w:rsidR="00E0564B" w:rsidRDefault="00E0564B" w:rsidP="00E0564B">
      <w:proofErr w:type="spellStart"/>
      <w:r>
        <w:t>manage_</w:t>
      </w:r>
      <w:proofErr w:type="gramStart"/>
      <w:r>
        <w:t>availability</w:t>
      </w:r>
      <w:proofErr w:type="spellEnd"/>
      <w:r>
        <w:t>(</w:t>
      </w:r>
      <w:proofErr w:type="gramEnd"/>
      <w:r>
        <w:t>)</w:t>
      </w:r>
    </w:p>
    <w:p w14:paraId="44D1CEFB" w14:textId="77777777" w:rsidR="00E0564B" w:rsidRDefault="00E0564B" w:rsidP="00E0564B">
      <w:r>
        <w:lastRenderedPageBreak/>
        <w:t>Appointment</w:t>
      </w:r>
    </w:p>
    <w:p w14:paraId="17EF4719" w14:textId="77777777" w:rsidR="00E0564B" w:rsidRDefault="00E0564B" w:rsidP="00E0564B">
      <w:proofErr w:type="spellStart"/>
      <w:r>
        <w:t>appointment_id</w:t>
      </w:r>
      <w:proofErr w:type="spellEnd"/>
      <w:r>
        <w:t>: str</w:t>
      </w:r>
    </w:p>
    <w:p w14:paraId="51874F64" w14:textId="77777777" w:rsidR="00E0564B" w:rsidRDefault="00E0564B" w:rsidP="00E0564B">
      <w:proofErr w:type="spellStart"/>
      <w:r>
        <w:t>appointment_time</w:t>
      </w:r>
      <w:proofErr w:type="spellEnd"/>
      <w:r>
        <w:t>: datetime</w:t>
      </w:r>
    </w:p>
    <w:p w14:paraId="4EFD89D7" w14:textId="77777777" w:rsidR="00E0564B" w:rsidRDefault="00E0564B" w:rsidP="00E0564B">
      <w:r>
        <w:t xml:space="preserve">_status: </w:t>
      </w:r>
      <w:proofErr w:type="spellStart"/>
      <w:r>
        <w:t>AppointmentStatus</w:t>
      </w:r>
      <w:proofErr w:type="spellEnd"/>
    </w:p>
    <w:p w14:paraId="6F9DE720" w14:textId="77777777" w:rsidR="00E0564B" w:rsidRDefault="00E0564B" w:rsidP="00E0564B"/>
    <w:p w14:paraId="17B8B7A8" w14:textId="77777777" w:rsidR="00E0564B" w:rsidRDefault="00E0564B" w:rsidP="00E0564B">
      <w:r>
        <w:t>status</w:t>
      </w:r>
    </w:p>
    <w:p w14:paraId="246A5344" w14:textId="77777777" w:rsidR="00E0564B" w:rsidRDefault="00E0564B" w:rsidP="00E0564B">
      <w:proofErr w:type="spellStart"/>
      <w:r>
        <w:t>update_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1E092A20" w14:textId="77777777" w:rsidR="00E0564B" w:rsidRDefault="00E0564B" w:rsidP="00E0564B">
      <w:proofErr w:type="spellStart"/>
      <w:r>
        <w:t>cancel_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60A1DFF8" w14:textId="77777777" w:rsidR="00E0564B" w:rsidRDefault="00E0564B" w:rsidP="00E0564B"/>
    <w:p w14:paraId="3D1A1ED6" w14:textId="77777777" w:rsidR="00E0564B" w:rsidRDefault="00E0564B" w:rsidP="00E0564B"/>
    <w:p w14:paraId="2E1DC73E" w14:textId="77777777" w:rsidR="00E0564B" w:rsidRDefault="00E0564B" w:rsidP="00E0564B">
      <w:proofErr w:type="spellStart"/>
      <w:r>
        <w:t>AppointmentStatus</w:t>
      </w:r>
      <w:proofErr w:type="spellEnd"/>
    </w:p>
    <w:p w14:paraId="477164A6" w14:textId="77777777" w:rsidR="00E0564B" w:rsidRDefault="00E0564B" w:rsidP="00E0564B"/>
    <w:p w14:paraId="642F06F3" w14:textId="77777777" w:rsidR="00E0564B" w:rsidRDefault="00E0564B" w:rsidP="00E0564B">
      <w:r>
        <w:t>SCHEDULED</w:t>
      </w:r>
    </w:p>
    <w:p w14:paraId="776FAC85" w14:textId="7B2A7F86" w:rsidR="00E0564B" w:rsidRDefault="00E0564B" w:rsidP="00E0564B">
      <w:r>
        <w:t>CANCELLED</w:t>
      </w:r>
    </w:p>
    <w:p w14:paraId="59746444" w14:textId="7A7DDB0F" w:rsidR="00E0564B" w:rsidRDefault="00E0564B" w:rsidP="00E0564B">
      <w:pPr>
        <w:pStyle w:val="ListParagraph"/>
        <w:numPr>
          <w:ilvl w:val="0"/>
          <w:numId w:val="10"/>
        </w:numPr>
      </w:pPr>
      <w:r>
        <w:t xml:space="preserve">Changes: Specialty was added to Practitioner as required by the Week 7 implementation. </w:t>
      </w:r>
      <w:proofErr w:type="spellStart"/>
      <w:r>
        <w:t>AppointmentStatus</w:t>
      </w:r>
      <w:proofErr w:type="spellEnd"/>
      <w:r>
        <w:t xml:space="preserve"> was added to control appointment status, and status is protected to prevent invalid changes. </w:t>
      </w:r>
    </w:p>
    <w:sectPr w:rsidR="00E0564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FF0332"/>
    <w:multiLevelType w:val="hybridMultilevel"/>
    <w:tmpl w:val="A3B4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32382321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2A042D"/>
    <w:rsid w:val="00326F90"/>
    <w:rsid w:val="00A137B0"/>
    <w:rsid w:val="00AA1D8D"/>
    <w:rsid w:val="00B45A6C"/>
    <w:rsid w:val="00B47730"/>
    <w:rsid w:val="00B83008"/>
    <w:rsid w:val="00C90D64"/>
    <w:rsid w:val="00CB0664"/>
    <w:rsid w:val="00E0564B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90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5</cp:revision>
  <dcterms:created xsi:type="dcterms:W3CDTF">2013-12-23T23:15:00Z</dcterms:created>
  <dcterms:modified xsi:type="dcterms:W3CDTF">2026-09-22T09:06:00Z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